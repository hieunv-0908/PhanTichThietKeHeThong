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702" w:rsidRPr="007C6702" w:rsidRDefault="007C6702" w:rsidP="007C6702">
      <w:pPr>
        <w:rPr>
          <w:rFonts w:ascii="Times New Roman" w:hAnsi="Times New Roman" w:cs="Times New Roman"/>
          <w:b/>
        </w:rPr>
      </w:pPr>
      <w:r w:rsidRPr="007C6702">
        <w:rPr>
          <w:rFonts w:ascii="Times New Roman" w:hAnsi="Times New Roman" w:cs="Times New Roman"/>
          <w:b/>
        </w:rPr>
        <w:t xml:space="preserve">B1: </w:t>
      </w:r>
    </w:p>
    <w:p w:rsidR="00CD4222" w:rsidRPr="007C6702" w:rsidRDefault="00CD4222" w:rsidP="00CD4222">
      <w:pPr>
        <w:jc w:val="center"/>
        <w:rPr>
          <w:rFonts w:ascii="Times New Roman" w:hAnsi="Times New Roman" w:cs="Times New Roman"/>
          <w:b/>
        </w:rPr>
      </w:pPr>
      <w:r w:rsidRPr="007C6702">
        <w:rPr>
          <w:rFonts w:ascii="Times New Roman" w:hAnsi="Times New Roman" w:cs="Times New Roman"/>
          <w:b/>
        </w:rPr>
        <w:t>Hệ thống quản lý Gián hàng .</w:t>
      </w:r>
    </w:p>
    <w:p w:rsidR="00CD4222" w:rsidRDefault="00CD4222" w:rsidP="00CD4222">
      <w:pPr>
        <w:pStyle w:val="ListParagraph"/>
        <w:numPr>
          <w:ilvl w:val="0"/>
          <w:numId w:val="18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Phân tích kiến trúc tổng thể của hệ thống .</w:t>
      </w:r>
    </w:p>
    <w:p w:rsidR="00CD4222" w:rsidRDefault="00CD4222" w:rsidP="00CD4222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Tầng giao diện . (Presentation)</w:t>
      </w:r>
    </w:p>
    <w:p w:rsidR="00CD4222" w:rsidRDefault="00CD4222" w:rsidP="00CD4222">
      <w:pPr>
        <w:pStyle w:val="ListParagraph"/>
        <w:numPr>
          <w:ilvl w:val="0"/>
          <w:numId w:val="20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Nền tảng web (html, css, js, nodejs…..).</w:t>
      </w:r>
    </w:p>
    <w:p w:rsidR="00CD4222" w:rsidRDefault="00CD4222" w:rsidP="00CD4222">
      <w:pPr>
        <w:pStyle w:val="ListParagraph"/>
        <w:numPr>
          <w:ilvl w:val="0"/>
          <w:numId w:val="21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đăng ký .</w:t>
      </w:r>
    </w:p>
    <w:p w:rsidR="00CD4222" w:rsidRDefault="00CD4222" w:rsidP="00CD4222">
      <w:pPr>
        <w:pStyle w:val="ListParagraph"/>
        <w:numPr>
          <w:ilvl w:val="0"/>
          <w:numId w:val="21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đăng nhập .</w:t>
      </w:r>
    </w:p>
    <w:p w:rsidR="00CD4222" w:rsidRDefault="00CD4222" w:rsidP="00CD4222">
      <w:pPr>
        <w:pStyle w:val="ListParagraph"/>
        <w:numPr>
          <w:ilvl w:val="0"/>
          <w:numId w:val="21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danh sách sản phẩm .</w:t>
      </w:r>
    </w:p>
    <w:p w:rsidR="00CD4222" w:rsidRDefault="00CD4222" w:rsidP="00CD4222">
      <w:pPr>
        <w:pStyle w:val="ListParagraph"/>
        <w:numPr>
          <w:ilvl w:val="0"/>
          <w:numId w:val="21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 xml:space="preserve">Giao diện giỏ hàng . </w:t>
      </w:r>
    </w:p>
    <w:p w:rsidR="00CD4222" w:rsidRPr="005A1131" w:rsidRDefault="00CD4222" w:rsidP="00CD4222">
      <w:pPr>
        <w:pStyle w:val="ListParagraph"/>
        <w:numPr>
          <w:ilvl w:val="0"/>
          <w:numId w:val="21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trang thanh toán .</w:t>
      </w:r>
      <w:r w:rsidRPr="005A1131">
        <w:rPr>
          <w:rFonts w:cs="Times New Roman"/>
          <w:b/>
        </w:rPr>
        <w:t xml:space="preserve"> </w:t>
      </w:r>
    </w:p>
    <w:p w:rsidR="00CD4222" w:rsidRDefault="00CD4222" w:rsidP="00CD4222">
      <w:pPr>
        <w:pStyle w:val="ListParagraph"/>
        <w:numPr>
          <w:ilvl w:val="0"/>
          <w:numId w:val="20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Nền tảng mobile (react native, flucter).</w:t>
      </w:r>
    </w:p>
    <w:p w:rsidR="00CD4222" w:rsidRDefault="00CD4222" w:rsidP="00CD4222">
      <w:pPr>
        <w:pStyle w:val="ListParagraph"/>
        <w:ind w:left="1800"/>
        <w:rPr>
          <w:rFonts w:cs="Times New Roman"/>
          <w:b/>
        </w:rPr>
      </w:pPr>
    </w:p>
    <w:p w:rsidR="00CD4222" w:rsidRPr="005A1131" w:rsidRDefault="00CD4222" w:rsidP="00CD4222">
      <w:pPr>
        <w:pStyle w:val="ListParagraph"/>
        <w:ind w:left="1800"/>
        <w:rPr>
          <w:rFonts w:cs="Times New Roman"/>
          <w:b/>
        </w:rPr>
      </w:pPr>
    </w:p>
    <w:p w:rsidR="00CD4222" w:rsidRDefault="00CD4222" w:rsidP="00CD4222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Tầng nghiệp vụ ,logic . (Business logic) (nodejs, nestjs, java spint boot)</w:t>
      </w:r>
    </w:p>
    <w:p w:rsidR="00CD4222" w:rsidRDefault="00CD4222" w:rsidP="00CD4222">
      <w:pPr>
        <w:pStyle w:val="ListParagraph"/>
        <w:numPr>
          <w:ilvl w:val="0"/>
          <w:numId w:val="22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Viết API xử lý nghiệp vụ, logic</w:t>
      </w:r>
    </w:p>
    <w:p w:rsidR="00CD4222" w:rsidRDefault="00CD4222" w:rsidP="00CD4222">
      <w:pPr>
        <w:pStyle w:val="ListParagraph"/>
        <w:numPr>
          <w:ilvl w:val="0"/>
          <w:numId w:val="23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API lấy danh sách tất cả sản phẩm</w:t>
      </w:r>
    </w:p>
    <w:p w:rsidR="00CD4222" w:rsidRDefault="00CD4222" w:rsidP="00CD4222">
      <w:pPr>
        <w:pStyle w:val="ListParagraph"/>
        <w:numPr>
          <w:ilvl w:val="0"/>
          <w:numId w:val="23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API lấy chi tiết đơn hàng của user</w:t>
      </w:r>
    </w:p>
    <w:p w:rsidR="00CD4222" w:rsidRPr="005A1131" w:rsidRDefault="00CD4222" w:rsidP="00CD4222">
      <w:pPr>
        <w:pStyle w:val="ListParagraph"/>
        <w:numPr>
          <w:ilvl w:val="0"/>
          <w:numId w:val="23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API …</w:t>
      </w:r>
    </w:p>
    <w:p w:rsidR="00CD4222" w:rsidRDefault="00CD4222" w:rsidP="00CD4222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Tầng dữ liệu . (Data)</w:t>
      </w:r>
    </w:p>
    <w:p w:rsidR="00CD4222" w:rsidRPr="00CD4222" w:rsidRDefault="00CD4222" w:rsidP="00CD4222">
      <w:pPr>
        <w:pStyle w:val="ListParagraph"/>
        <w:numPr>
          <w:ilvl w:val="0"/>
          <w:numId w:val="24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Chọn cơ sở dưx liệu để lưu trữ (MYSQL, …)</w:t>
      </w:r>
    </w:p>
    <w:p w:rsidR="00CD4222" w:rsidRPr="005A1131" w:rsidRDefault="00CD4222" w:rsidP="00CD4222">
      <w:pPr>
        <w:rPr>
          <w:rFonts w:cs="Times New Roman"/>
          <w:b/>
        </w:rPr>
      </w:pPr>
      <w:r w:rsidRPr="00897E5F">
        <w:rPr>
          <w:rFonts w:cs="Times New Roman"/>
          <w:b/>
          <w:noProof/>
        </w:rPr>
        <w:drawing>
          <wp:inline distT="0" distB="0" distL="0" distR="0" wp14:anchorId="7CB0590C" wp14:editId="14551128">
            <wp:extent cx="5760720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22" w:rsidRDefault="00CD4222" w:rsidP="00CD4222">
      <w:pPr>
        <w:pStyle w:val="ListParagraph"/>
        <w:ind w:left="1080"/>
        <w:rPr>
          <w:rFonts w:cs="Times New Roman"/>
          <w:b/>
        </w:rPr>
      </w:pPr>
    </w:p>
    <w:p w:rsidR="007F2AA6" w:rsidRDefault="007F2AA6" w:rsidP="007F2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2:</w:t>
      </w:r>
    </w:p>
    <w:p w:rsidR="000A0DF1" w:rsidRPr="000A0DF1" w:rsidRDefault="000A0DF1" w:rsidP="000A0DF1">
      <w:pPr>
        <w:pStyle w:val="ListParagraph"/>
        <w:numPr>
          <w:ilvl w:val="0"/>
          <w:numId w:val="34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Phân tích kiến trúc tổng thể của hệ thống .</w:t>
      </w:r>
    </w:p>
    <w:p w:rsidR="000A0DF1" w:rsidRPr="000A0DF1" w:rsidRDefault="000A0DF1" w:rsidP="000A0DF1">
      <w:pPr>
        <w:pStyle w:val="ListParagraph"/>
        <w:numPr>
          <w:ilvl w:val="0"/>
          <w:numId w:val="36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Tầng giao diện . (Presentation)</w:t>
      </w:r>
    </w:p>
    <w:p w:rsidR="000A0DF1" w:rsidRPr="000A0DF1" w:rsidRDefault="000A0DF1" w:rsidP="000A0DF1">
      <w:pPr>
        <w:pStyle w:val="ListParagraph"/>
        <w:numPr>
          <w:ilvl w:val="0"/>
          <w:numId w:val="38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Nền tảng web (html, css, js, nodejs…..).</w:t>
      </w:r>
    </w:p>
    <w:p w:rsidR="000A0DF1" w:rsidRPr="000A0DF1" w:rsidRDefault="000A0DF1" w:rsidP="000A0DF1">
      <w:pPr>
        <w:pStyle w:val="ListParagraph"/>
        <w:numPr>
          <w:ilvl w:val="0"/>
          <w:numId w:val="39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Giao diện đăng ký .</w:t>
      </w:r>
    </w:p>
    <w:p w:rsidR="000A0DF1" w:rsidRPr="000A0DF1" w:rsidRDefault="000A0DF1" w:rsidP="000A0DF1">
      <w:pPr>
        <w:pStyle w:val="ListParagraph"/>
        <w:numPr>
          <w:ilvl w:val="0"/>
          <w:numId w:val="39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Giao diện đăng nhập .</w:t>
      </w:r>
    </w:p>
    <w:p w:rsidR="000A0DF1" w:rsidRPr="000A0DF1" w:rsidRDefault="000A0DF1" w:rsidP="000A0DF1">
      <w:pPr>
        <w:pStyle w:val="ListParagraph"/>
        <w:numPr>
          <w:ilvl w:val="0"/>
          <w:numId w:val="39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Giao diện danh sách sản phẩm .</w:t>
      </w:r>
    </w:p>
    <w:p w:rsidR="000A0DF1" w:rsidRPr="000A0DF1" w:rsidRDefault="000A0DF1" w:rsidP="000A0DF1">
      <w:pPr>
        <w:pStyle w:val="ListParagraph"/>
        <w:numPr>
          <w:ilvl w:val="0"/>
          <w:numId w:val="39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 xml:space="preserve">Giao diện giỏ hàng . </w:t>
      </w:r>
    </w:p>
    <w:p w:rsidR="000A0DF1" w:rsidRPr="000A0DF1" w:rsidRDefault="000A0DF1" w:rsidP="000A0DF1">
      <w:pPr>
        <w:pStyle w:val="ListParagraph"/>
        <w:numPr>
          <w:ilvl w:val="0"/>
          <w:numId w:val="39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 xml:space="preserve">Giao diện trang thanh toán . </w:t>
      </w:r>
    </w:p>
    <w:p w:rsidR="000A0DF1" w:rsidRPr="000A0DF1" w:rsidRDefault="000A0DF1" w:rsidP="000A0DF1">
      <w:pPr>
        <w:pStyle w:val="ListParagraph"/>
        <w:numPr>
          <w:ilvl w:val="0"/>
          <w:numId w:val="38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 xml:space="preserve"> Nền tảng mobile (react native, flucter).</w:t>
      </w:r>
    </w:p>
    <w:p w:rsidR="000A0DF1" w:rsidRPr="000A0DF1" w:rsidRDefault="000A0DF1" w:rsidP="000A0DF1">
      <w:pPr>
        <w:pStyle w:val="ListParagraph"/>
        <w:numPr>
          <w:ilvl w:val="1"/>
          <w:numId w:val="38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Giao diện đăng ký .</w:t>
      </w:r>
    </w:p>
    <w:p w:rsidR="000A0DF1" w:rsidRPr="000A0DF1" w:rsidRDefault="000A0DF1" w:rsidP="000A0DF1">
      <w:pPr>
        <w:pStyle w:val="ListParagraph"/>
        <w:numPr>
          <w:ilvl w:val="1"/>
          <w:numId w:val="38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Giao diện đăng nhập .</w:t>
      </w:r>
    </w:p>
    <w:p w:rsidR="000A0DF1" w:rsidRDefault="000A0DF1" w:rsidP="000A0DF1">
      <w:pPr>
        <w:pStyle w:val="ListParagraph"/>
        <w:numPr>
          <w:ilvl w:val="1"/>
          <w:numId w:val="38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danh sách sản phẩm .</w:t>
      </w:r>
    </w:p>
    <w:p w:rsidR="000A0DF1" w:rsidRDefault="000A0DF1" w:rsidP="000A0DF1">
      <w:pPr>
        <w:pStyle w:val="ListParagraph"/>
        <w:numPr>
          <w:ilvl w:val="1"/>
          <w:numId w:val="38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 xml:space="preserve">Giao diện giỏ hàng . </w:t>
      </w:r>
    </w:p>
    <w:p w:rsidR="000A0DF1" w:rsidRPr="000A0DF1" w:rsidRDefault="000A0DF1" w:rsidP="000A0DF1">
      <w:pPr>
        <w:pStyle w:val="ListParagraph"/>
        <w:numPr>
          <w:ilvl w:val="1"/>
          <w:numId w:val="38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Giao diện trang thanh toán .</w:t>
      </w:r>
      <w:r w:rsidRPr="005A1131">
        <w:rPr>
          <w:rFonts w:cs="Times New Roman"/>
          <w:b/>
        </w:rPr>
        <w:t xml:space="preserve"> </w:t>
      </w:r>
    </w:p>
    <w:p w:rsidR="000A0DF1" w:rsidRPr="000A0DF1" w:rsidRDefault="000A0DF1" w:rsidP="000A0DF1">
      <w:pPr>
        <w:pStyle w:val="ListParagraph"/>
        <w:numPr>
          <w:ilvl w:val="0"/>
          <w:numId w:val="36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Tầng nghiệp vụ ,logic . (Business logic) (nodejs, nestjs, java spint boot)</w:t>
      </w:r>
    </w:p>
    <w:p w:rsidR="000A0DF1" w:rsidRDefault="000A0DF1" w:rsidP="000A0DF1">
      <w:pPr>
        <w:pStyle w:val="ListParagraph"/>
        <w:numPr>
          <w:ilvl w:val="0"/>
          <w:numId w:val="40"/>
        </w:numPr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t>Viết API xử lý nghiệp vụ, logic</w:t>
      </w:r>
    </w:p>
    <w:p w:rsidR="000A0DF1" w:rsidRPr="000A0DF1" w:rsidRDefault="000A0DF1" w:rsidP="000A0DF1">
      <w:pPr>
        <w:pStyle w:val="ListParagraph"/>
        <w:numPr>
          <w:ilvl w:val="0"/>
          <w:numId w:val="41"/>
        </w:numPr>
        <w:spacing w:after="160" w:line="259" w:lineRule="auto"/>
        <w:rPr>
          <w:rFonts w:cs="Times New Roman"/>
          <w:b/>
        </w:rPr>
      </w:pPr>
      <w:r w:rsidRPr="000A0DF1">
        <w:rPr>
          <w:rFonts w:cs="Times New Roman"/>
          <w:b/>
        </w:rPr>
        <w:t>API lấy danh sách tất cả sản phẩm</w:t>
      </w:r>
    </w:p>
    <w:p w:rsidR="000A0DF1" w:rsidRPr="000A0B3F" w:rsidRDefault="000A0DF1" w:rsidP="000A0B3F">
      <w:pPr>
        <w:pStyle w:val="ListParagraph"/>
        <w:numPr>
          <w:ilvl w:val="0"/>
          <w:numId w:val="41"/>
        </w:numPr>
        <w:spacing w:after="160" w:line="259" w:lineRule="auto"/>
        <w:rPr>
          <w:rFonts w:cs="Times New Roman"/>
          <w:b/>
        </w:rPr>
      </w:pPr>
      <w:r w:rsidRPr="000A0B3F">
        <w:rPr>
          <w:rFonts w:cs="Times New Roman"/>
          <w:b/>
        </w:rPr>
        <w:t>API lấy chi tiết đơn hàng của user</w:t>
      </w:r>
    </w:p>
    <w:p w:rsidR="000A0DF1" w:rsidRPr="000A0B3F" w:rsidRDefault="000A0DF1" w:rsidP="000A0B3F">
      <w:pPr>
        <w:pStyle w:val="ListParagraph"/>
        <w:numPr>
          <w:ilvl w:val="0"/>
          <w:numId w:val="41"/>
        </w:numPr>
        <w:spacing w:after="160" w:line="259" w:lineRule="auto"/>
        <w:rPr>
          <w:rFonts w:cs="Times New Roman"/>
          <w:b/>
        </w:rPr>
      </w:pPr>
      <w:r w:rsidRPr="000A0B3F">
        <w:rPr>
          <w:rFonts w:cs="Times New Roman"/>
          <w:b/>
        </w:rPr>
        <w:t>API …</w:t>
      </w:r>
    </w:p>
    <w:p w:rsidR="000A0DF1" w:rsidRPr="000A0B3F" w:rsidRDefault="000A0DF1" w:rsidP="000A0B3F">
      <w:pPr>
        <w:pStyle w:val="ListParagraph"/>
        <w:numPr>
          <w:ilvl w:val="0"/>
          <w:numId w:val="36"/>
        </w:numPr>
        <w:spacing w:after="160" w:line="259" w:lineRule="auto"/>
        <w:rPr>
          <w:rFonts w:cs="Times New Roman"/>
          <w:b/>
        </w:rPr>
      </w:pPr>
      <w:r w:rsidRPr="000A0B3F">
        <w:rPr>
          <w:rFonts w:cs="Times New Roman"/>
          <w:b/>
        </w:rPr>
        <w:t>Tầng dữ liệu . (Data)</w:t>
      </w:r>
    </w:p>
    <w:p w:rsidR="000A0DF1" w:rsidRDefault="000A0DF1" w:rsidP="000A0B3F">
      <w:pPr>
        <w:pStyle w:val="ListParagraph"/>
        <w:numPr>
          <w:ilvl w:val="0"/>
          <w:numId w:val="42"/>
        </w:numPr>
        <w:spacing w:after="160" w:line="259" w:lineRule="auto"/>
        <w:rPr>
          <w:rFonts w:cs="Times New Roman"/>
          <w:b/>
        </w:rPr>
      </w:pPr>
      <w:r w:rsidRPr="000A0B3F">
        <w:rPr>
          <w:rFonts w:cs="Times New Roman"/>
          <w:b/>
        </w:rPr>
        <w:t>Chọn cơ sở dưx liệu để lưu trữ (MYSQL, …)</w:t>
      </w:r>
    </w:p>
    <w:p w:rsidR="000A0B3F" w:rsidRDefault="000A0B3F" w:rsidP="000A0B3F">
      <w:pPr>
        <w:pStyle w:val="ListParagraph"/>
        <w:spacing w:after="160" w:line="259" w:lineRule="auto"/>
        <w:ind w:left="2520"/>
        <w:rPr>
          <w:rFonts w:cs="Times New Roman"/>
          <w:b/>
        </w:rPr>
      </w:pPr>
    </w:p>
    <w:p w:rsidR="000A0B3F" w:rsidRDefault="000A0B3F" w:rsidP="000A0B3F">
      <w:pPr>
        <w:pStyle w:val="ListParagraph"/>
        <w:spacing w:after="160" w:line="259" w:lineRule="auto"/>
        <w:ind w:left="2520"/>
        <w:rPr>
          <w:rFonts w:cs="Times New Roman"/>
          <w:b/>
        </w:rPr>
      </w:pPr>
    </w:p>
    <w:p w:rsidR="000A0B3F" w:rsidRDefault="000A0B3F" w:rsidP="000A0B3F">
      <w:pPr>
        <w:pStyle w:val="ListParagraph"/>
        <w:spacing w:after="160" w:line="259" w:lineRule="auto"/>
        <w:ind w:left="2520"/>
        <w:rPr>
          <w:rFonts w:cs="Times New Roman"/>
          <w:b/>
        </w:rPr>
      </w:pPr>
    </w:p>
    <w:p w:rsidR="000A0B3F" w:rsidRPr="000A0B3F" w:rsidRDefault="000A0B3F" w:rsidP="000A0B3F">
      <w:pPr>
        <w:pStyle w:val="ListParagraph"/>
        <w:spacing w:after="160" w:line="259" w:lineRule="auto"/>
        <w:ind w:left="2520"/>
        <w:rPr>
          <w:rFonts w:cs="Times New Roman"/>
          <w:b/>
        </w:rPr>
      </w:pPr>
    </w:p>
    <w:p w:rsidR="007F2AA6" w:rsidRDefault="007F2AA6" w:rsidP="007F2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01DA232" wp14:editId="5BE41168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A6" w:rsidRDefault="007F2AA6" w:rsidP="007F2AA6">
      <w:pPr>
        <w:rPr>
          <w:rFonts w:ascii="Times New Roman" w:hAnsi="Times New Roman" w:cs="Times New Roman"/>
          <w:sz w:val="28"/>
          <w:szCs w:val="28"/>
        </w:rPr>
      </w:pPr>
    </w:p>
    <w:p w:rsidR="00CD4222" w:rsidRDefault="00CD4222" w:rsidP="007C6702">
      <w:pPr>
        <w:pStyle w:val="ListParagraph"/>
        <w:spacing w:after="160" w:line="259" w:lineRule="auto"/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D4222" w:rsidRDefault="00CD4222" w:rsidP="00CD4222"/>
    <w:p w:rsidR="00917B11" w:rsidRDefault="000A0B3F" w:rsidP="00C70B86">
      <w:r>
        <w:t xml:space="preserve">B3: </w:t>
      </w:r>
    </w:p>
    <w:p w:rsidR="00C70B86" w:rsidRDefault="00C70B86" w:rsidP="00C70B86">
      <w:r w:rsidRPr="00C70B86">
        <w:lastRenderedPageBreak/>
        <w:drawing>
          <wp:inline distT="0" distB="0" distL="0" distR="0" wp14:anchorId="24247DC6" wp14:editId="402CB565">
            <wp:extent cx="4982270" cy="499179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B11" w:rsidRDefault="00C70B86" w:rsidP="0037083B">
      <w:r>
        <w:t>BÀI 4: Thiết kế lớp OrderService và OrderRepository (Kiến trúc 3 tầng)</w:t>
      </w:r>
    </w:p>
    <w:p w:rsidR="0037083B" w:rsidRDefault="0037083B" w:rsidP="0037083B">
      <w:r>
        <w:t>1. Sơ đồ UML class bằng text</w:t>
      </w:r>
    </w:p>
    <w:p w:rsidR="0037083B" w:rsidRDefault="0037083B" w:rsidP="0037083B">
      <w:r w:rsidRPr="0037083B">
        <w:lastRenderedPageBreak/>
        <w:drawing>
          <wp:inline distT="0" distB="0" distL="0" distR="0" wp14:anchorId="0D5E6533" wp14:editId="2781662A">
            <wp:extent cx="5486400" cy="419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3B" w:rsidRDefault="0037083B" w:rsidP="0037083B">
      <w:r>
        <w:rPr>
          <w:rStyle w:val="Strong"/>
          <w:b w:val="0"/>
          <w:bCs w:val="0"/>
        </w:rPr>
        <w:t>2. Mô tả các lớp và phương thức</w:t>
      </w:r>
    </w:p>
    <w:p w:rsidR="0037083B" w:rsidRDefault="0037083B" w:rsidP="0037083B">
      <w:r>
        <w:rPr>
          <w:rStyle w:val="Strong"/>
          <w:b w:val="0"/>
          <w:bCs w:val="0"/>
        </w:rPr>
        <w:t>a) Presentation Layer: OrderController</w:t>
      </w:r>
    </w:p>
    <w:p w:rsidR="0037083B" w:rsidRDefault="0037083B" w:rsidP="0037083B">
      <w:pPr>
        <w:pStyle w:val="NormalWeb"/>
        <w:numPr>
          <w:ilvl w:val="0"/>
          <w:numId w:val="43"/>
        </w:numPr>
      </w:pPr>
      <w:r>
        <w:rPr>
          <w:rStyle w:val="Strong"/>
        </w:rPr>
        <w:t>createOrder(order: Order)</w:t>
      </w:r>
      <w:r>
        <w:t xml:space="preserve">: Nhận yêu cầu từ người dùng, gọi </w:t>
      </w:r>
      <w:r>
        <w:rPr>
          <w:rStyle w:val="Strong"/>
        </w:rPr>
        <w:t>OrderService.placeOrder()</w:t>
      </w:r>
      <w:r>
        <w:t xml:space="preserve"> để xử lý.</w:t>
      </w:r>
    </w:p>
    <w:p w:rsidR="0037083B" w:rsidRDefault="0037083B" w:rsidP="0037083B">
      <w:pPr>
        <w:pStyle w:val="NormalWeb"/>
        <w:numPr>
          <w:ilvl w:val="0"/>
          <w:numId w:val="43"/>
        </w:numPr>
      </w:pPr>
      <w:r>
        <w:rPr>
          <w:rStyle w:val="Strong"/>
        </w:rPr>
        <w:t>viewOrder(id: int)</w:t>
      </w:r>
      <w:r>
        <w:t xml:space="preserve">: Nhận yêu cầu từ người dùng, gọi </w:t>
      </w:r>
      <w:r>
        <w:rPr>
          <w:rStyle w:val="Strong"/>
        </w:rPr>
        <w:t>OrderService.getOrderById()</w:t>
      </w:r>
      <w:r>
        <w:t xml:space="preserve"> và trả dữ liệu ra giao diện.</w:t>
      </w:r>
    </w:p>
    <w:p w:rsidR="0037083B" w:rsidRDefault="0037083B" w:rsidP="0037083B">
      <w:r>
        <w:rPr>
          <w:rStyle w:val="Strong"/>
          <w:b w:val="0"/>
          <w:bCs w:val="0"/>
        </w:rPr>
        <w:t>b) Business Layer: OrderService</w:t>
      </w:r>
    </w:p>
    <w:p w:rsidR="0037083B" w:rsidRDefault="0037083B" w:rsidP="0037083B">
      <w:pPr>
        <w:pStyle w:val="NormalWeb"/>
        <w:numPr>
          <w:ilvl w:val="0"/>
          <w:numId w:val="44"/>
        </w:numPr>
      </w:pPr>
      <w:r>
        <w:rPr>
          <w:rStyle w:val="Strong"/>
        </w:rPr>
        <w:t>placeOrder(order: Order)</w:t>
      </w:r>
      <w:r>
        <w:t>:</w:t>
      </w:r>
    </w:p>
    <w:p w:rsidR="0037083B" w:rsidRDefault="0037083B" w:rsidP="0037083B">
      <w:pPr>
        <w:pStyle w:val="NormalWeb"/>
        <w:numPr>
          <w:ilvl w:val="1"/>
          <w:numId w:val="44"/>
        </w:numPr>
      </w:pPr>
      <w:r>
        <w:t>Kiểm tra thông tin đơn hàng (số lượng, giá, tồn kho…).</w:t>
      </w:r>
    </w:p>
    <w:p w:rsidR="0037083B" w:rsidRDefault="0037083B" w:rsidP="0037083B">
      <w:pPr>
        <w:pStyle w:val="NormalWeb"/>
        <w:numPr>
          <w:ilvl w:val="1"/>
          <w:numId w:val="44"/>
        </w:numPr>
      </w:pPr>
      <w:r>
        <w:t>Tính tổng giá, áp dụng khuyến mãi nếu có.</w:t>
      </w:r>
    </w:p>
    <w:p w:rsidR="0037083B" w:rsidRDefault="0037083B" w:rsidP="0037083B">
      <w:pPr>
        <w:pStyle w:val="NormalWeb"/>
        <w:numPr>
          <w:ilvl w:val="1"/>
          <w:numId w:val="44"/>
        </w:numPr>
      </w:pPr>
      <w:r>
        <w:t xml:space="preserve">Gọi </w:t>
      </w:r>
      <w:r>
        <w:rPr>
          <w:rStyle w:val="Strong"/>
        </w:rPr>
        <w:t>OrderRepository.saveOrder()</w:t>
      </w:r>
      <w:r>
        <w:t xml:space="preserve"> để lưu dữ liệu.</w:t>
      </w:r>
    </w:p>
    <w:p w:rsidR="0037083B" w:rsidRDefault="0037083B" w:rsidP="0037083B">
      <w:pPr>
        <w:pStyle w:val="NormalWeb"/>
        <w:numPr>
          <w:ilvl w:val="0"/>
          <w:numId w:val="44"/>
        </w:numPr>
      </w:pPr>
      <w:r>
        <w:rPr>
          <w:rStyle w:val="Strong"/>
        </w:rPr>
        <w:t>getOrderById(id: int)</w:t>
      </w:r>
      <w:r>
        <w:t>:</w:t>
      </w:r>
    </w:p>
    <w:p w:rsidR="0037083B" w:rsidRDefault="0037083B" w:rsidP="0037083B">
      <w:pPr>
        <w:pStyle w:val="NormalWeb"/>
        <w:numPr>
          <w:ilvl w:val="1"/>
          <w:numId w:val="44"/>
        </w:numPr>
      </w:pPr>
      <w:r>
        <w:t xml:space="preserve">Gọi </w:t>
      </w:r>
      <w:r>
        <w:rPr>
          <w:rStyle w:val="Strong"/>
        </w:rPr>
        <w:t>OrderRepository.getOrderById(id)</w:t>
      </w:r>
      <w:r>
        <w:t xml:space="preserve"> để lấy dữ liệu.</w:t>
      </w:r>
    </w:p>
    <w:p w:rsidR="0037083B" w:rsidRDefault="0037083B" w:rsidP="0037083B">
      <w:pPr>
        <w:pStyle w:val="NormalWeb"/>
        <w:numPr>
          <w:ilvl w:val="1"/>
          <w:numId w:val="44"/>
        </w:numPr>
      </w:pPr>
      <w:r>
        <w:t>Thực hiện các logic nghiệp vụ nếu cần (ví dụ: tính trạng thái giao hàng).</w:t>
      </w:r>
    </w:p>
    <w:p w:rsidR="0037083B" w:rsidRDefault="0037083B" w:rsidP="0037083B"/>
    <w:p w:rsidR="0037083B" w:rsidRDefault="0037083B" w:rsidP="0037083B">
      <w:r>
        <w:rPr>
          <w:rStyle w:val="Strong"/>
          <w:b w:val="0"/>
          <w:bCs w:val="0"/>
        </w:rPr>
        <w:t>c) Data Layer: OrderRepository</w:t>
      </w:r>
    </w:p>
    <w:p w:rsidR="0037083B" w:rsidRDefault="0037083B" w:rsidP="0037083B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saveOrder(order: Order)</w:t>
      </w:r>
      <w:r>
        <w:t>:</w:t>
      </w:r>
    </w:p>
    <w:p w:rsidR="0037083B" w:rsidRDefault="0037083B" w:rsidP="0037083B">
      <w:pPr>
        <w:pStyle w:val="NormalWeb"/>
        <w:numPr>
          <w:ilvl w:val="1"/>
          <w:numId w:val="45"/>
        </w:numPr>
      </w:pPr>
      <w:r>
        <w:t>Lưu thông tin đơn hàng vào cơ sở dữ liệu.</w:t>
      </w:r>
    </w:p>
    <w:p w:rsidR="0037083B" w:rsidRDefault="0037083B" w:rsidP="0037083B">
      <w:pPr>
        <w:pStyle w:val="NormalWeb"/>
        <w:numPr>
          <w:ilvl w:val="0"/>
          <w:numId w:val="45"/>
        </w:numPr>
      </w:pPr>
      <w:r>
        <w:rPr>
          <w:rStyle w:val="Strong"/>
        </w:rPr>
        <w:t>getOrderById(id: int)</w:t>
      </w:r>
      <w:r>
        <w:t>:</w:t>
      </w:r>
    </w:p>
    <w:p w:rsidR="0037083B" w:rsidRDefault="0037083B" w:rsidP="0037083B">
      <w:pPr>
        <w:pStyle w:val="NormalWeb"/>
        <w:numPr>
          <w:ilvl w:val="1"/>
          <w:numId w:val="45"/>
        </w:numPr>
      </w:pPr>
      <w:r>
        <w:t>Truy xuất thông tin đơn hàng từ cơ sở dữ liệu theo ID.</w:t>
      </w:r>
    </w:p>
    <w:p w:rsidR="00917B11" w:rsidRDefault="00C70B86" w:rsidP="0037083B">
      <w:r>
        <w:t>BÀI 5: Phân rã hệ thống blog cá nhân theo kiến trúc 3 tầng</w:t>
      </w:r>
    </w:p>
    <w:p w:rsidR="00917B11" w:rsidRDefault="00C70B86">
      <w:r>
        <w:t>Mục tiêu: Phân rã và mô tả vai trò từng module theo 3 tầng.</w:t>
      </w:r>
    </w:p>
    <w:p w:rsidR="00917B11" w:rsidRDefault="00C70B86">
      <w:r>
        <w:t>Presentation: PostUI, UserUI, CommentUI (form tạo/sửa bài, trang danh sách, trang chi tiết).</w:t>
      </w:r>
    </w:p>
    <w:p w:rsidR="00917B11" w:rsidRDefault="00C70B86">
      <w:r>
        <w:t>Business: PostService (validate nội dung, publish/unpublish), CommentService (moderation), UserService (auth, permission).</w:t>
      </w:r>
    </w:p>
    <w:p w:rsidR="00917B11" w:rsidRDefault="00C70B86">
      <w:r>
        <w:t>Data Access: PostRepository, CommentRepository, UserRepository (CRUD).</w:t>
      </w:r>
    </w:p>
    <w:p w:rsidR="00917B11" w:rsidRDefault="00C70B86">
      <w:r>
        <w:t>Gợi ý flow: User UI gửi POST /posts → PostController gọi PostService.create → PostService validate và gọi PostRepository.save → DB lưu.</w:t>
      </w:r>
    </w:p>
    <w:p w:rsidR="00917B11" w:rsidRDefault="00C70B86" w:rsidP="0037083B">
      <w:r>
        <w:t>BÀI 6: Kiến trúc tích hợp external services (Ví dụ: VNPay + SMTP)</w:t>
      </w:r>
    </w:p>
    <w:p w:rsidR="00917B11" w:rsidRDefault="00C70B86">
      <w:r>
        <w:t>Mục tiêu: Thiết kế hệ thống bán lẻ tích hợp cổng thanh toán VNPay và dịch vụ gửi email SMTP.</w:t>
      </w:r>
    </w:p>
    <w:p w:rsidR="00917B11" w:rsidRDefault="00C70B86">
      <w:r>
        <w:t>Kiến trúc: Client → API Gateway → OrderService → PaymentService → (VNPay API). PaymentService xử lý redirect/checkout và webhook từ VNPay. Khi VNPay xác nhận thành công, OrderService cập nhật trạng thái và gọi EmailService (SMTP) để gửi hóa đơn/xác nhận.</w:t>
      </w:r>
    </w:p>
    <w:p w:rsidR="00917B11" w:rsidRDefault="00C70B86">
      <w:r>
        <w:t>Lưu ý an toàn: Lưu trữ secret key ở Vault/Secrets Manager; xử lý callback bằng signature verification; retry logic cho gửi email; đảm bảo idempotency cho webhook.</w:t>
      </w:r>
    </w:p>
    <w:p w:rsidR="00917B11" w:rsidRDefault="00C70B86" w:rsidP="00B01A0D">
      <w:r>
        <w:t>BÀI 7: Liên kết Use Case với kiến trúc module hóa (Hệ thống học trực tuyến)</w:t>
      </w:r>
    </w:p>
    <w:p w:rsidR="00917B11" w:rsidRDefault="00C70B86">
      <w:r>
        <w:t>Mục tiêu: Gán các Use Case vào module phù hợp và mô tả mapping.</w:t>
      </w:r>
    </w:p>
    <w:p w:rsidR="00917B11" w:rsidRDefault="00C70B86">
      <w:r>
        <w:t>Use Case → Module mapping (ví dụ):</w:t>
      </w:r>
      <w:r>
        <w:br/>
        <w:t>- Đăng ký tài khoản → User Management Module</w:t>
      </w:r>
      <w:r>
        <w:br/>
        <w:t>- Đăng nhập → Authentication Module</w:t>
      </w:r>
      <w:r>
        <w:br/>
        <w:t>- Xem khóa học → Course Management Module</w:t>
      </w:r>
      <w:r>
        <w:br/>
        <w:t>- Làm bài Quiz → Quiz Management Module</w:t>
      </w:r>
      <w:r>
        <w:br/>
        <w:t>- Xem kết quả → Result Management Module</w:t>
      </w:r>
    </w:p>
    <w:p w:rsidR="00917B11" w:rsidRDefault="00C70B86">
      <w:r>
        <w:t>Phân bố tầng:</w:t>
      </w:r>
      <w:r>
        <w:br/>
        <w:t>- Frontend (Presentation): Course UI, Quiz UI, Result UI</w:t>
      </w:r>
      <w:r>
        <w:br/>
        <w:t>- Backend (Business): Authentication, User Management, Course Management, Quiz Management</w:t>
      </w:r>
      <w:r>
        <w:br/>
        <w:t>- Database (Data): user_db, course_db, quiz_db, result_db</w:t>
      </w:r>
    </w:p>
    <w:p w:rsidR="00917B11" w:rsidRDefault="00C70B86">
      <w:r>
        <w:lastRenderedPageBreak/>
        <w:t>Ví dụ luồng: Frontend gửi yêu cầu làm quiz → QuizController → QuizService validate → QuizRepository lưu câu trả lời → ResultService chấm và lưu điểm.</w:t>
      </w:r>
    </w:p>
    <w:p w:rsidR="00917B11" w:rsidRDefault="00C70B86" w:rsidP="00B01A0D">
      <w:r>
        <w:t>BÀI 8: Ứng dụng kiến trúc 3 tầng cho hệ thống bán hàng online (có báo cáo doanh thu)</w:t>
      </w:r>
    </w:p>
    <w:p w:rsidR="00917B11" w:rsidRDefault="00C70B86">
      <w:r>
        <w:t>Mục tiêu: Thiết kế hệ thống bán hàng theo 3 tầng, bổ sung module báo cáo doanh thu.</w:t>
      </w:r>
    </w:p>
    <w:p w:rsidR="00917B11" w:rsidRDefault="00C70B86">
      <w:r>
        <w:t>Presentation: ProductUI, OrderUI, LoginUI, ReportUI (biểu đồ doanh thu).</w:t>
      </w:r>
    </w:p>
    <w:p w:rsidR="00917B11" w:rsidRDefault="00C70B86">
      <w:r>
        <w:t>Business: ProductService, OrderService, UserService, ReportService (tổng hợp doanh thu theo ngày/tháng/năm).</w:t>
      </w:r>
    </w:p>
    <w:p w:rsidR="00917B11" w:rsidRDefault="00C70B86">
      <w:r>
        <w:t>Data: ProductRepository, OrderRepository, UserRepository, ReportRepository (sử dụng ETL hoặc materialized view để tối ưu báo cáo nếu dữ liệu lớn).</w:t>
      </w:r>
    </w:p>
    <w:p w:rsidR="00917B11" w:rsidRDefault="00C70B86">
      <w:r>
        <w:t>Gợi ý kỹ thuật: Dùng OLTP cho giao dịch (orders), dùng OLAP/data warehouse hoặc bảng tổng hợp để phục vụ ReportUI, cache các truy vấn báo cáo nặng.</w:t>
      </w:r>
    </w:p>
    <w:p w:rsidR="00917B11" w:rsidRDefault="00C70B86" w:rsidP="00B01A0D">
      <w:r>
        <w:t>BÀI 9: Vẽ sơ đồ package cho hệ thống thương mại điện tử (Package Diagram)</w:t>
      </w:r>
    </w:p>
    <w:p w:rsidR="00917B11" w:rsidRDefault="00C70B86">
      <w:r>
        <w:t>Mục tiêu: Phân chia các package chức năng theo chuẩn UML và nêu dependency giữa các package.</w:t>
      </w:r>
    </w:p>
    <w:p w:rsidR="00917B11" w:rsidRDefault="00C70B86">
      <w:r>
        <w:t>Đề xuất package:</w:t>
      </w:r>
    </w:p>
    <w:p w:rsidR="00917B11" w:rsidRDefault="00C70B86">
      <w:r>
        <w:t>- com.shop.frontend (UI components)</w:t>
      </w:r>
      <w:r>
        <w:br/>
        <w:t>- com.shop.api (controllers)</w:t>
      </w:r>
      <w:r>
        <w:br/>
        <w:t>- com.shop.service (business services)</w:t>
      </w:r>
      <w:r>
        <w:br/>
        <w:t>- com.shop.repository (data access)</w:t>
      </w:r>
      <w:r>
        <w:br/>
        <w:t>- com.shop.model (entities)</w:t>
      </w:r>
      <w:r>
        <w:br/>
        <w:t>- com.shop.integration (payment, shipping, email)</w:t>
      </w:r>
      <w:r>
        <w:br/>
        <w:t>- com.shop.config (security, db config)</w:t>
      </w:r>
    </w:p>
    <w:p w:rsidR="00917B11" w:rsidRDefault="00C70B86">
      <w:r>
        <w:t>Dependency: controllers phụ thuộc service; service phụ thuộc repository và model; integration được gọi bởi service; config dùng chung cho toàn bộ.</w:t>
      </w:r>
    </w:p>
    <w:p w:rsidR="00917B11" w:rsidRDefault="00C70B86" w:rsidP="00B01A0D">
      <w:r>
        <w:t>BÀI 10: Tổng hợp hệ thống học trực tuyến - class diagram &amp; sequence</w:t>
      </w:r>
    </w:p>
    <w:p w:rsidR="00917B11" w:rsidRDefault="00C70B86">
      <w:r>
        <w:t>Mục tiêu: Áp dụng kiến trúc 3 tầng cho hệ thống học trực tuyến, thiết kế class cho Student, Lecturer, Course và sequence cho nghiệp vụ đăng ký môn.</w:t>
      </w:r>
    </w:p>
    <w:p w:rsidR="00917B11" w:rsidRDefault="00C70B86">
      <w:r>
        <w:t>Class (tóm tắt):</w:t>
      </w:r>
    </w:p>
    <w:p w:rsidR="00917B11" w:rsidRDefault="00C70B86">
      <w:r>
        <w:t>- Student: id, name, email, enroll(courseId)</w:t>
      </w:r>
      <w:r>
        <w:br/>
        <w:t>- Lecturer: id, name, email, assign(courseId)</w:t>
      </w:r>
      <w:r>
        <w:br/>
        <w:t>- Course: id, title, description, lecturerId, enrollments</w:t>
      </w:r>
      <w:r>
        <w:br/>
        <w:t>- Enrollment: id, studentId, courseId, grade</w:t>
      </w:r>
    </w:p>
    <w:p w:rsidR="00917B11" w:rsidRDefault="00C70B86">
      <w:r>
        <w:lastRenderedPageBreak/>
        <w:t>Sequence diagram (mô tả nghiệp vụ 'Sinh viên đăng ký khóa học'):</w:t>
      </w:r>
      <w:r>
        <w:br/>
        <w:t>1. Student UI gửi POST /enroll</w:t>
      </w:r>
      <w:r>
        <w:br/>
        <w:t>2. EnrollmentController nhận request và gọi EnrollmentService</w:t>
      </w:r>
      <w:r>
        <w:br/>
        <w:t>3. EnrollmentService kiểm tra điều kiện (quota, prereq) và gọi EnrollmentRepository.save</w:t>
      </w:r>
      <w:r>
        <w:br/>
        <w:t>4. EnrollmentRepository lưu vào DB và trả về kết quả</w:t>
      </w:r>
      <w:r>
        <w:br/>
        <w:t>5. EnrollmentService trả kết quả cho Controller → UI hiển thị thông báo thành công</w:t>
      </w:r>
    </w:p>
    <w:p w:rsidR="00917B11" w:rsidRDefault="00C70B86">
      <w:r>
        <w:t>Gợi ý mở rộng: Thêm NotificationService để gửi email xác nhận khi đăng ký thành công; thêm PaymentService nếu khóa học cần trả phí.</w:t>
      </w:r>
      <w:bookmarkStart w:id="0" w:name="_GoBack"/>
      <w:bookmarkEnd w:id="0"/>
    </w:p>
    <w:sectPr w:rsidR="00917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B3786"/>
    <w:multiLevelType w:val="hybridMultilevel"/>
    <w:tmpl w:val="FCA4D9D2"/>
    <w:lvl w:ilvl="0" w:tplc="5434D0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1DC1125"/>
    <w:multiLevelType w:val="hybridMultilevel"/>
    <w:tmpl w:val="DE201404"/>
    <w:lvl w:ilvl="0" w:tplc="71D8D03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11040BE"/>
    <w:multiLevelType w:val="hybridMultilevel"/>
    <w:tmpl w:val="2504660E"/>
    <w:lvl w:ilvl="0" w:tplc="5700212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33D350D"/>
    <w:multiLevelType w:val="hybridMultilevel"/>
    <w:tmpl w:val="0F98B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742CA4"/>
    <w:multiLevelType w:val="hybridMultilevel"/>
    <w:tmpl w:val="341A21F0"/>
    <w:lvl w:ilvl="0" w:tplc="D0805714">
      <w:start w:val="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6B84FF0"/>
    <w:multiLevelType w:val="multilevel"/>
    <w:tmpl w:val="16B84FF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74A1C57"/>
    <w:multiLevelType w:val="hybridMultilevel"/>
    <w:tmpl w:val="8284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F48FC"/>
    <w:multiLevelType w:val="multilevel"/>
    <w:tmpl w:val="47C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2013D"/>
    <w:multiLevelType w:val="hybridMultilevel"/>
    <w:tmpl w:val="DD384698"/>
    <w:lvl w:ilvl="0" w:tplc="5EF68D90">
      <w:start w:val="9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BBB83096">
      <w:start w:val="1"/>
      <w:numFmt w:val="decimal"/>
      <w:lvlText w:val="%2."/>
      <w:lvlJc w:val="left"/>
      <w:pPr>
        <w:ind w:left="3240" w:hanging="360"/>
      </w:pPr>
      <w:rPr>
        <w:rFonts w:asciiTheme="minorHAnsi" w:eastAsiaTheme="minorEastAsia" w:hAnsiTheme="minorHAnsi"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2CC5487E"/>
    <w:multiLevelType w:val="multilevel"/>
    <w:tmpl w:val="BEC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2196E"/>
    <w:multiLevelType w:val="hybridMultilevel"/>
    <w:tmpl w:val="BB1A83DA"/>
    <w:lvl w:ilvl="0" w:tplc="4906DE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336321"/>
    <w:multiLevelType w:val="hybridMultilevel"/>
    <w:tmpl w:val="1B5867AC"/>
    <w:lvl w:ilvl="0" w:tplc="456808BA">
      <w:start w:val="1"/>
      <w:numFmt w:val="lowerRoman"/>
      <w:lvlText w:val="%1."/>
      <w:lvlJc w:val="left"/>
      <w:pPr>
        <w:ind w:left="22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1" w15:restartNumberingAfterBreak="0">
    <w:nsid w:val="31944262"/>
    <w:multiLevelType w:val="multilevel"/>
    <w:tmpl w:val="3194426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A52323"/>
    <w:multiLevelType w:val="multilevel"/>
    <w:tmpl w:val="32A52323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3CE2867"/>
    <w:multiLevelType w:val="hybridMultilevel"/>
    <w:tmpl w:val="C778C418"/>
    <w:lvl w:ilvl="0" w:tplc="8E561E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8B005AD"/>
    <w:multiLevelType w:val="multilevel"/>
    <w:tmpl w:val="38B005AD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9860A97"/>
    <w:multiLevelType w:val="hybridMultilevel"/>
    <w:tmpl w:val="8F22AEC2"/>
    <w:lvl w:ilvl="0" w:tplc="A80C5E4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BA036A9"/>
    <w:multiLevelType w:val="multilevel"/>
    <w:tmpl w:val="555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B2749"/>
    <w:multiLevelType w:val="hybridMultilevel"/>
    <w:tmpl w:val="8130A9DC"/>
    <w:lvl w:ilvl="0" w:tplc="07405B9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8" w15:restartNumberingAfterBreak="0">
    <w:nsid w:val="3DB20DE4"/>
    <w:multiLevelType w:val="hybridMultilevel"/>
    <w:tmpl w:val="9AE83A6A"/>
    <w:lvl w:ilvl="0" w:tplc="6BDC626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39144EA"/>
    <w:multiLevelType w:val="hybridMultilevel"/>
    <w:tmpl w:val="DA1632D4"/>
    <w:lvl w:ilvl="0" w:tplc="683A193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66674E1"/>
    <w:multiLevelType w:val="hybridMultilevel"/>
    <w:tmpl w:val="3E1C4C6E"/>
    <w:lvl w:ilvl="0" w:tplc="DFD8F8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47D7564F"/>
    <w:multiLevelType w:val="multilevel"/>
    <w:tmpl w:val="47D7564F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8040ADB"/>
    <w:multiLevelType w:val="hybridMultilevel"/>
    <w:tmpl w:val="CCA2EDE0"/>
    <w:lvl w:ilvl="0" w:tplc="27E879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2247456"/>
    <w:multiLevelType w:val="hybridMultilevel"/>
    <w:tmpl w:val="D646EA1A"/>
    <w:lvl w:ilvl="0" w:tplc="AABC5B2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3F7740E"/>
    <w:multiLevelType w:val="multilevel"/>
    <w:tmpl w:val="53F7740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4557A0C"/>
    <w:multiLevelType w:val="hybridMultilevel"/>
    <w:tmpl w:val="E7A64C64"/>
    <w:lvl w:ilvl="0" w:tplc="F8B6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7C5BD4"/>
    <w:multiLevelType w:val="hybridMultilevel"/>
    <w:tmpl w:val="9D623F2A"/>
    <w:lvl w:ilvl="0" w:tplc="7F067B1E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664E0B7D"/>
    <w:multiLevelType w:val="hybridMultilevel"/>
    <w:tmpl w:val="67EAF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8464F"/>
    <w:multiLevelType w:val="multilevel"/>
    <w:tmpl w:val="6F68464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9416B9"/>
    <w:multiLevelType w:val="hybridMultilevel"/>
    <w:tmpl w:val="6CD0D450"/>
    <w:lvl w:ilvl="0" w:tplc="8BEE8A9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102B59"/>
    <w:multiLevelType w:val="hybridMultilevel"/>
    <w:tmpl w:val="90429CB4"/>
    <w:lvl w:ilvl="0" w:tplc="156AF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6A029FF"/>
    <w:multiLevelType w:val="hybridMultilevel"/>
    <w:tmpl w:val="B19E9AE4"/>
    <w:lvl w:ilvl="0" w:tplc="163A2D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91D220F"/>
    <w:multiLevelType w:val="hybridMultilevel"/>
    <w:tmpl w:val="3474B69E"/>
    <w:lvl w:ilvl="0" w:tplc="196244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CC1744"/>
    <w:multiLevelType w:val="multilevel"/>
    <w:tmpl w:val="7BCC1744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C2D1084"/>
    <w:multiLevelType w:val="hybridMultilevel"/>
    <w:tmpl w:val="3CF85C30"/>
    <w:lvl w:ilvl="0" w:tplc="38687D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7"/>
  </w:num>
  <w:num w:numId="11">
    <w:abstractNumId w:val="44"/>
  </w:num>
  <w:num w:numId="12">
    <w:abstractNumId w:val="10"/>
  </w:num>
  <w:num w:numId="13">
    <w:abstractNumId w:val="39"/>
  </w:num>
  <w:num w:numId="14">
    <w:abstractNumId w:val="11"/>
  </w:num>
  <w:num w:numId="15">
    <w:abstractNumId w:val="40"/>
  </w:num>
  <w:num w:numId="16">
    <w:abstractNumId w:val="13"/>
  </w:num>
  <w:num w:numId="17">
    <w:abstractNumId w:val="19"/>
  </w:num>
  <w:num w:numId="18">
    <w:abstractNumId w:val="15"/>
  </w:num>
  <w:num w:numId="19">
    <w:abstractNumId w:val="35"/>
  </w:num>
  <w:num w:numId="20">
    <w:abstractNumId w:val="9"/>
  </w:num>
  <w:num w:numId="21">
    <w:abstractNumId w:val="32"/>
  </w:num>
  <w:num w:numId="22">
    <w:abstractNumId w:val="28"/>
  </w:num>
  <w:num w:numId="23">
    <w:abstractNumId w:val="41"/>
  </w:num>
  <w:num w:numId="24">
    <w:abstractNumId w:val="25"/>
  </w:num>
  <w:num w:numId="25">
    <w:abstractNumId w:val="14"/>
  </w:num>
  <w:num w:numId="26">
    <w:abstractNumId w:val="38"/>
  </w:num>
  <w:num w:numId="27">
    <w:abstractNumId w:val="22"/>
  </w:num>
  <w:num w:numId="28">
    <w:abstractNumId w:val="31"/>
  </w:num>
  <w:num w:numId="29">
    <w:abstractNumId w:val="43"/>
  </w:num>
  <w:num w:numId="30">
    <w:abstractNumId w:val="34"/>
  </w:num>
  <w:num w:numId="31">
    <w:abstractNumId w:val="24"/>
  </w:num>
  <w:num w:numId="32">
    <w:abstractNumId w:val="21"/>
  </w:num>
  <w:num w:numId="33">
    <w:abstractNumId w:val="12"/>
  </w:num>
  <w:num w:numId="34">
    <w:abstractNumId w:val="29"/>
  </w:num>
  <w:num w:numId="35">
    <w:abstractNumId w:val="42"/>
  </w:num>
  <w:num w:numId="36">
    <w:abstractNumId w:val="23"/>
  </w:num>
  <w:num w:numId="37">
    <w:abstractNumId w:val="20"/>
  </w:num>
  <w:num w:numId="38">
    <w:abstractNumId w:val="17"/>
  </w:num>
  <w:num w:numId="39">
    <w:abstractNumId w:val="27"/>
  </w:num>
  <w:num w:numId="40">
    <w:abstractNumId w:val="36"/>
  </w:num>
  <w:num w:numId="41">
    <w:abstractNumId w:val="30"/>
  </w:num>
  <w:num w:numId="42">
    <w:abstractNumId w:val="33"/>
  </w:num>
  <w:num w:numId="43">
    <w:abstractNumId w:val="26"/>
  </w:num>
  <w:num w:numId="44">
    <w:abstractNumId w:val="18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B3F"/>
    <w:rsid w:val="000A0DF1"/>
    <w:rsid w:val="0015074B"/>
    <w:rsid w:val="0029639D"/>
    <w:rsid w:val="00326F90"/>
    <w:rsid w:val="0037083B"/>
    <w:rsid w:val="007C6702"/>
    <w:rsid w:val="007F2AA6"/>
    <w:rsid w:val="00917B11"/>
    <w:rsid w:val="00AA1D8D"/>
    <w:rsid w:val="00B01A0D"/>
    <w:rsid w:val="00B47730"/>
    <w:rsid w:val="00C70B86"/>
    <w:rsid w:val="00CB0664"/>
    <w:rsid w:val="00CD4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416AB"/>
  <w14:defaultImageDpi w14:val="300"/>
  <w15:docId w15:val="{6FF83BB0-BA7E-4744-A9F7-C605CF5A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70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2DB192-7078-4201-9A3B-6680C605F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2025-11-04T06:02:00Z</dcterms:modified>
  <cp:category/>
</cp:coreProperties>
</file>