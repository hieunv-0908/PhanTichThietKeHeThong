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702" w:rsidRPr="0069771E" w:rsidRDefault="007C6702" w:rsidP="007C6702">
      <w:pPr>
        <w:rPr>
          <w:rFonts w:ascii="Times New Roman" w:hAnsi="Times New Roman" w:cs="Times New Roman"/>
        </w:rPr>
      </w:pPr>
      <w:r w:rsidRPr="0069771E">
        <w:rPr>
          <w:rFonts w:ascii="Times New Roman" w:hAnsi="Times New Roman" w:cs="Times New Roman"/>
        </w:rPr>
        <w:t xml:space="preserve">B1: </w:t>
      </w:r>
    </w:p>
    <w:p w:rsidR="00CD4222" w:rsidRPr="0069771E" w:rsidRDefault="00CD4222" w:rsidP="00CD4222">
      <w:pPr>
        <w:jc w:val="center"/>
        <w:rPr>
          <w:rFonts w:ascii="Times New Roman" w:hAnsi="Times New Roman" w:cs="Times New Roman"/>
        </w:rPr>
      </w:pPr>
      <w:r w:rsidRPr="0069771E">
        <w:rPr>
          <w:rFonts w:ascii="Times New Roman" w:hAnsi="Times New Roman" w:cs="Times New Roman"/>
        </w:rPr>
        <w:t>Hệ thống quản lý Gián hàng .</w:t>
      </w:r>
    </w:p>
    <w:p w:rsidR="00CD4222" w:rsidRPr="0069771E" w:rsidRDefault="00CD4222" w:rsidP="0041254B">
      <w:pPr>
        <w:pStyle w:val="ListParagraph"/>
        <w:numPr>
          <w:ilvl w:val="0"/>
          <w:numId w:val="7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Phân tích kiến trúc tổng thể của hệ thống .</w:t>
      </w:r>
    </w:p>
    <w:p w:rsidR="00CD4222" w:rsidRPr="0069771E" w:rsidRDefault="00CD4222" w:rsidP="0041254B">
      <w:pPr>
        <w:pStyle w:val="ListParagraph"/>
        <w:numPr>
          <w:ilvl w:val="0"/>
          <w:numId w:val="8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Tầng giao diện . (Presentation)</w:t>
      </w:r>
    </w:p>
    <w:p w:rsidR="00CD4222" w:rsidRPr="0069771E" w:rsidRDefault="00CD4222" w:rsidP="0041254B">
      <w:pPr>
        <w:pStyle w:val="ListParagraph"/>
        <w:numPr>
          <w:ilvl w:val="0"/>
          <w:numId w:val="9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Nền tảng web (html, css, js, nodejs…..).</w:t>
      </w:r>
    </w:p>
    <w:p w:rsidR="00CD4222" w:rsidRPr="0069771E" w:rsidRDefault="00CD4222" w:rsidP="0041254B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đăng ký .</w:t>
      </w:r>
    </w:p>
    <w:p w:rsidR="00CD4222" w:rsidRPr="0069771E" w:rsidRDefault="00CD4222" w:rsidP="0041254B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đăng nhập .</w:t>
      </w:r>
    </w:p>
    <w:p w:rsidR="00CD4222" w:rsidRPr="0069771E" w:rsidRDefault="00CD4222" w:rsidP="0041254B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danh sách sản phẩm .</w:t>
      </w:r>
    </w:p>
    <w:p w:rsidR="00CD4222" w:rsidRPr="0069771E" w:rsidRDefault="00CD4222" w:rsidP="0041254B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 xml:space="preserve">Giao diện giỏ hàng . </w:t>
      </w:r>
    </w:p>
    <w:p w:rsidR="00CD4222" w:rsidRPr="0069771E" w:rsidRDefault="00CD4222" w:rsidP="0041254B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 xml:space="preserve">Giao diện trang thanh toán . </w:t>
      </w:r>
    </w:p>
    <w:p w:rsidR="00CD4222" w:rsidRPr="0069771E" w:rsidRDefault="00CD4222" w:rsidP="0041254B">
      <w:pPr>
        <w:pStyle w:val="ListParagraph"/>
        <w:numPr>
          <w:ilvl w:val="0"/>
          <w:numId w:val="9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Nền tảng mobile (react native, flucter).</w:t>
      </w:r>
    </w:p>
    <w:p w:rsidR="00CD4222" w:rsidRPr="0069771E" w:rsidRDefault="00CD4222" w:rsidP="00CD4222">
      <w:pPr>
        <w:pStyle w:val="ListParagraph"/>
        <w:ind w:left="1800"/>
        <w:rPr>
          <w:rFonts w:cs="Times New Roman"/>
        </w:rPr>
      </w:pPr>
    </w:p>
    <w:p w:rsidR="00CD4222" w:rsidRPr="0069771E" w:rsidRDefault="00CD4222" w:rsidP="00CD4222">
      <w:pPr>
        <w:pStyle w:val="ListParagraph"/>
        <w:ind w:left="1800"/>
        <w:rPr>
          <w:rFonts w:cs="Times New Roman"/>
        </w:rPr>
      </w:pPr>
    </w:p>
    <w:p w:rsidR="00CD4222" w:rsidRPr="0069771E" w:rsidRDefault="00CD4222" w:rsidP="0041254B">
      <w:pPr>
        <w:pStyle w:val="ListParagraph"/>
        <w:numPr>
          <w:ilvl w:val="0"/>
          <w:numId w:val="8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Tầng nghiệp vụ ,logic . (Business logic) (nodejs, nestjs, java spint boot)</w:t>
      </w:r>
    </w:p>
    <w:p w:rsidR="00CD4222" w:rsidRPr="0069771E" w:rsidRDefault="00CD4222" w:rsidP="0041254B">
      <w:pPr>
        <w:pStyle w:val="ListParagraph"/>
        <w:numPr>
          <w:ilvl w:val="0"/>
          <w:numId w:val="11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Viết API xử lý nghiệp vụ, logic</w:t>
      </w:r>
    </w:p>
    <w:p w:rsidR="00CD4222" w:rsidRPr="0069771E" w:rsidRDefault="00CD4222" w:rsidP="0041254B">
      <w:pPr>
        <w:pStyle w:val="ListParagraph"/>
        <w:numPr>
          <w:ilvl w:val="0"/>
          <w:numId w:val="12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API lấy danh sách tất cả sản phẩm</w:t>
      </w:r>
    </w:p>
    <w:p w:rsidR="00CD4222" w:rsidRPr="0069771E" w:rsidRDefault="00CD4222" w:rsidP="0041254B">
      <w:pPr>
        <w:pStyle w:val="ListParagraph"/>
        <w:numPr>
          <w:ilvl w:val="0"/>
          <w:numId w:val="12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API lấy chi tiết đơn hàng của user</w:t>
      </w:r>
    </w:p>
    <w:p w:rsidR="00CD4222" w:rsidRPr="0069771E" w:rsidRDefault="00CD4222" w:rsidP="0041254B">
      <w:pPr>
        <w:pStyle w:val="ListParagraph"/>
        <w:numPr>
          <w:ilvl w:val="0"/>
          <w:numId w:val="12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API …</w:t>
      </w:r>
    </w:p>
    <w:p w:rsidR="00CD4222" w:rsidRPr="0069771E" w:rsidRDefault="00CD4222" w:rsidP="0041254B">
      <w:pPr>
        <w:pStyle w:val="ListParagraph"/>
        <w:numPr>
          <w:ilvl w:val="0"/>
          <w:numId w:val="8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Tầng dữ liệu . (Data)</w:t>
      </w:r>
    </w:p>
    <w:p w:rsidR="00CD4222" w:rsidRPr="0069771E" w:rsidRDefault="00CD4222" w:rsidP="0041254B">
      <w:pPr>
        <w:pStyle w:val="ListParagraph"/>
        <w:numPr>
          <w:ilvl w:val="0"/>
          <w:numId w:val="13"/>
        </w:numPr>
        <w:spacing w:after="160" w:line="259" w:lineRule="auto"/>
        <w:rPr>
          <w:rFonts w:cs="Times New Roman"/>
        </w:rPr>
      </w:pPr>
      <w:bookmarkStart w:id="0" w:name="_GoBack"/>
      <w:r w:rsidRPr="0069771E">
        <w:rPr>
          <w:rFonts w:cs="Times New Roman"/>
        </w:rPr>
        <w:t>Chọn cơ sở dưx liệu để lưu trữ (MYSQL, …)</w:t>
      </w:r>
      <w:bookmarkEnd w:id="0"/>
    </w:p>
    <w:p w:rsidR="00CD4222" w:rsidRPr="0069771E" w:rsidRDefault="00CD4222" w:rsidP="00CD4222">
      <w:pPr>
        <w:rPr>
          <w:rFonts w:cs="Times New Roman"/>
        </w:rPr>
      </w:pPr>
      <w:r w:rsidRPr="0069771E">
        <w:rPr>
          <w:rFonts w:cs="Times New Roman"/>
          <w:noProof/>
        </w:rPr>
        <w:drawing>
          <wp:inline distT="0" distB="0" distL="0" distR="0" wp14:anchorId="7CB0590C" wp14:editId="14551128">
            <wp:extent cx="5760720" cy="375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22" w:rsidRPr="0069771E" w:rsidRDefault="00CD4222" w:rsidP="00CD4222">
      <w:pPr>
        <w:pStyle w:val="ListParagraph"/>
        <w:ind w:left="1080"/>
        <w:rPr>
          <w:rFonts w:cs="Times New Roman"/>
        </w:rPr>
      </w:pPr>
    </w:p>
    <w:p w:rsidR="007F2AA6" w:rsidRPr="0069771E" w:rsidRDefault="007F2AA6" w:rsidP="007F2AA6">
      <w:pPr>
        <w:rPr>
          <w:rFonts w:ascii="Times New Roman" w:hAnsi="Times New Roman" w:cs="Times New Roman"/>
          <w:sz w:val="28"/>
          <w:szCs w:val="28"/>
        </w:rPr>
      </w:pPr>
      <w:r w:rsidRPr="0069771E">
        <w:rPr>
          <w:rFonts w:ascii="Times New Roman" w:hAnsi="Times New Roman" w:cs="Times New Roman"/>
          <w:sz w:val="28"/>
          <w:szCs w:val="28"/>
        </w:rPr>
        <w:lastRenderedPageBreak/>
        <w:t>Bài 2:</w:t>
      </w:r>
    </w:p>
    <w:p w:rsidR="000A0DF1" w:rsidRPr="0069771E" w:rsidRDefault="000A0DF1" w:rsidP="0041254B">
      <w:pPr>
        <w:pStyle w:val="ListParagraph"/>
        <w:numPr>
          <w:ilvl w:val="0"/>
          <w:numId w:val="14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Phân tích kiến trúc tổng thể của hệ thống .</w:t>
      </w:r>
    </w:p>
    <w:p w:rsidR="000A0DF1" w:rsidRPr="0069771E" w:rsidRDefault="000A0DF1" w:rsidP="0041254B">
      <w:pPr>
        <w:pStyle w:val="ListParagraph"/>
        <w:numPr>
          <w:ilvl w:val="0"/>
          <w:numId w:val="15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Tầng giao diện . (Presentation)</w:t>
      </w:r>
    </w:p>
    <w:p w:rsidR="000A0DF1" w:rsidRPr="0069771E" w:rsidRDefault="000A0DF1" w:rsidP="0041254B">
      <w:pPr>
        <w:pStyle w:val="ListParagraph"/>
        <w:numPr>
          <w:ilvl w:val="0"/>
          <w:numId w:val="16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Nền tảng web (html, css, js, nodejs…..).</w:t>
      </w:r>
    </w:p>
    <w:p w:rsidR="000A0DF1" w:rsidRPr="0069771E" w:rsidRDefault="000A0DF1" w:rsidP="0041254B">
      <w:pPr>
        <w:pStyle w:val="ListParagraph"/>
        <w:numPr>
          <w:ilvl w:val="0"/>
          <w:numId w:val="17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đăng ký .</w:t>
      </w:r>
    </w:p>
    <w:p w:rsidR="000A0DF1" w:rsidRPr="0069771E" w:rsidRDefault="000A0DF1" w:rsidP="0041254B">
      <w:pPr>
        <w:pStyle w:val="ListParagraph"/>
        <w:numPr>
          <w:ilvl w:val="0"/>
          <w:numId w:val="17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đăng nhập .</w:t>
      </w:r>
    </w:p>
    <w:p w:rsidR="000A0DF1" w:rsidRPr="0069771E" w:rsidRDefault="000A0DF1" w:rsidP="0041254B">
      <w:pPr>
        <w:pStyle w:val="ListParagraph"/>
        <w:numPr>
          <w:ilvl w:val="0"/>
          <w:numId w:val="17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danh sách sản phẩm .</w:t>
      </w:r>
    </w:p>
    <w:p w:rsidR="000A0DF1" w:rsidRPr="0069771E" w:rsidRDefault="000A0DF1" w:rsidP="0041254B">
      <w:pPr>
        <w:pStyle w:val="ListParagraph"/>
        <w:numPr>
          <w:ilvl w:val="0"/>
          <w:numId w:val="17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 xml:space="preserve">Giao diện giỏ hàng . </w:t>
      </w:r>
    </w:p>
    <w:p w:rsidR="000A0DF1" w:rsidRPr="0069771E" w:rsidRDefault="000A0DF1" w:rsidP="0041254B">
      <w:pPr>
        <w:pStyle w:val="ListParagraph"/>
        <w:numPr>
          <w:ilvl w:val="0"/>
          <w:numId w:val="17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 xml:space="preserve">Giao diện trang thanh toán . </w:t>
      </w:r>
    </w:p>
    <w:p w:rsidR="000A0DF1" w:rsidRPr="0069771E" w:rsidRDefault="000A0DF1" w:rsidP="0041254B">
      <w:pPr>
        <w:pStyle w:val="ListParagraph"/>
        <w:numPr>
          <w:ilvl w:val="0"/>
          <w:numId w:val="16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 xml:space="preserve"> Nền tảng mobile (react native, flucter).</w:t>
      </w:r>
    </w:p>
    <w:p w:rsidR="000A0DF1" w:rsidRPr="0069771E" w:rsidRDefault="000A0DF1" w:rsidP="0041254B">
      <w:pPr>
        <w:pStyle w:val="ListParagraph"/>
        <w:numPr>
          <w:ilvl w:val="1"/>
          <w:numId w:val="16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đăng ký .</w:t>
      </w:r>
    </w:p>
    <w:p w:rsidR="000A0DF1" w:rsidRPr="0069771E" w:rsidRDefault="000A0DF1" w:rsidP="0041254B">
      <w:pPr>
        <w:pStyle w:val="ListParagraph"/>
        <w:numPr>
          <w:ilvl w:val="1"/>
          <w:numId w:val="16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đăng nhập .</w:t>
      </w:r>
    </w:p>
    <w:p w:rsidR="000A0DF1" w:rsidRPr="0069771E" w:rsidRDefault="000A0DF1" w:rsidP="0041254B">
      <w:pPr>
        <w:pStyle w:val="ListParagraph"/>
        <w:numPr>
          <w:ilvl w:val="1"/>
          <w:numId w:val="16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Giao diện danh sách sản phẩm .</w:t>
      </w:r>
    </w:p>
    <w:p w:rsidR="000A0DF1" w:rsidRPr="0069771E" w:rsidRDefault="000A0DF1" w:rsidP="0041254B">
      <w:pPr>
        <w:pStyle w:val="ListParagraph"/>
        <w:numPr>
          <w:ilvl w:val="1"/>
          <w:numId w:val="16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 xml:space="preserve">Giao diện giỏ hàng . </w:t>
      </w:r>
    </w:p>
    <w:p w:rsidR="000A0DF1" w:rsidRPr="0069771E" w:rsidRDefault="000A0DF1" w:rsidP="0041254B">
      <w:pPr>
        <w:pStyle w:val="ListParagraph"/>
        <w:numPr>
          <w:ilvl w:val="1"/>
          <w:numId w:val="16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 xml:space="preserve">Giao diện trang thanh toán . </w:t>
      </w:r>
    </w:p>
    <w:p w:rsidR="000A0DF1" w:rsidRPr="0069771E" w:rsidRDefault="000A0DF1" w:rsidP="0041254B">
      <w:pPr>
        <w:pStyle w:val="ListParagraph"/>
        <w:numPr>
          <w:ilvl w:val="0"/>
          <w:numId w:val="15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Tầng nghiệp vụ ,logic . (Business logic) (nodejs, nestjs, java spint boot)</w:t>
      </w:r>
    </w:p>
    <w:p w:rsidR="000A0DF1" w:rsidRPr="0069771E" w:rsidRDefault="000A0DF1" w:rsidP="0041254B">
      <w:pPr>
        <w:pStyle w:val="ListParagraph"/>
        <w:numPr>
          <w:ilvl w:val="0"/>
          <w:numId w:val="18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Viết API xử lý nghiệp vụ, logic</w:t>
      </w:r>
    </w:p>
    <w:p w:rsidR="000A0DF1" w:rsidRPr="0069771E" w:rsidRDefault="000A0DF1" w:rsidP="0041254B">
      <w:pPr>
        <w:pStyle w:val="ListParagraph"/>
        <w:numPr>
          <w:ilvl w:val="0"/>
          <w:numId w:val="19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API lấy danh sách tất cả sản phẩm</w:t>
      </w:r>
    </w:p>
    <w:p w:rsidR="000A0DF1" w:rsidRPr="0069771E" w:rsidRDefault="000A0DF1" w:rsidP="0041254B">
      <w:pPr>
        <w:pStyle w:val="ListParagraph"/>
        <w:numPr>
          <w:ilvl w:val="0"/>
          <w:numId w:val="19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API lấy chi tiết đơn hàng của user</w:t>
      </w:r>
    </w:p>
    <w:p w:rsidR="000A0DF1" w:rsidRPr="0069771E" w:rsidRDefault="000A0DF1" w:rsidP="0041254B">
      <w:pPr>
        <w:pStyle w:val="ListParagraph"/>
        <w:numPr>
          <w:ilvl w:val="0"/>
          <w:numId w:val="19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API …</w:t>
      </w:r>
    </w:p>
    <w:p w:rsidR="000A0DF1" w:rsidRPr="0069771E" w:rsidRDefault="000A0DF1" w:rsidP="0041254B">
      <w:pPr>
        <w:pStyle w:val="ListParagraph"/>
        <w:numPr>
          <w:ilvl w:val="0"/>
          <w:numId w:val="15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Tầng dữ liệu . (Data)</w:t>
      </w:r>
    </w:p>
    <w:p w:rsidR="000A0DF1" w:rsidRPr="0069771E" w:rsidRDefault="000A0DF1" w:rsidP="0041254B">
      <w:pPr>
        <w:pStyle w:val="ListParagraph"/>
        <w:numPr>
          <w:ilvl w:val="0"/>
          <w:numId w:val="20"/>
        </w:numPr>
        <w:spacing w:after="160" w:line="259" w:lineRule="auto"/>
        <w:rPr>
          <w:rFonts w:cs="Times New Roman"/>
        </w:rPr>
      </w:pPr>
      <w:r w:rsidRPr="0069771E">
        <w:rPr>
          <w:rFonts w:cs="Times New Roman"/>
        </w:rPr>
        <w:t>Chọn cơ sở dưx liệu để lưu trữ (MYSQL, …)</w:t>
      </w:r>
    </w:p>
    <w:p w:rsidR="000A0B3F" w:rsidRPr="0069771E" w:rsidRDefault="000A0B3F" w:rsidP="000A0B3F">
      <w:pPr>
        <w:pStyle w:val="ListParagraph"/>
        <w:spacing w:after="160" w:line="259" w:lineRule="auto"/>
        <w:ind w:left="2520"/>
        <w:rPr>
          <w:rFonts w:cs="Times New Roman"/>
        </w:rPr>
      </w:pPr>
    </w:p>
    <w:p w:rsidR="000A0B3F" w:rsidRPr="0069771E" w:rsidRDefault="000A0B3F" w:rsidP="000A0B3F">
      <w:pPr>
        <w:pStyle w:val="ListParagraph"/>
        <w:spacing w:after="160" w:line="259" w:lineRule="auto"/>
        <w:ind w:left="2520"/>
        <w:rPr>
          <w:rFonts w:cs="Times New Roman"/>
        </w:rPr>
      </w:pPr>
    </w:p>
    <w:p w:rsidR="000A0B3F" w:rsidRPr="0069771E" w:rsidRDefault="000A0B3F" w:rsidP="000A0B3F">
      <w:pPr>
        <w:pStyle w:val="ListParagraph"/>
        <w:spacing w:after="160" w:line="259" w:lineRule="auto"/>
        <w:ind w:left="2520"/>
        <w:rPr>
          <w:rFonts w:cs="Times New Roman"/>
        </w:rPr>
      </w:pPr>
    </w:p>
    <w:p w:rsidR="000A0B3F" w:rsidRPr="0069771E" w:rsidRDefault="000A0B3F" w:rsidP="000A0B3F">
      <w:pPr>
        <w:pStyle w:val="ListParagraph"/>
        <w:spacing w:after="160" w:line="259" w:lineRule="auto"/>
        <w:ind w:left="2520"/>
        <w:rPr>
          <w:rFonts w:cs="Times New Roman"/>
        </w:rPr>
      </w:pPr>
    </w:p>
    <w:p w:rsidR="007F2AA6" w:rsidRPr="0069771E" w:rsidRDefault="007F2AA6" w:rsidP="007F2AA6">
      <w:pPr>
        <w:rPr>
          <w:rFonts w:ascii="Times New Roman" w:hAnsi="Times New Roman" w:cs="Times New Roman"/>
          <w:sz w:val="28"/>
          <w:szCs w:val="28"/>
        </w:rPr>
      </w:pPr>
      <w:r w:rsidRPr="0069771E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01DA232" wp14:editId="5BE41168">
            <wp:extent cx="5943600" cy="749935"/>
            <wp:effectExtent l="0" t="0" r="0" b="0"/>
            <wp:docPr id="1739926410" name="Picture 7" descr="A black and white image of a person's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6410" name="Picture 7" descr="A black and white image of a person's shi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A6" w:rsidRPr="0069771E" w:rsidRDefault="007F2AA6" w:rsidP="007F2AA6">
      <w:pPr>
        <w:rPr>
          <w:rFonts w:ascii="Times New Roman" w:hAnsi="Times New Roman" w:cs="Times New Roman"/>
          <w:sz w:val="28"/>
          <w:szCs w:val="28"/>
        </w:rPr>
      </w:pPr>
    </w:p>
    <w:p w:rsidR="00CD4222" w:rsidRPr="0069771E" w:rsidRDefault="00CD4222" w:rsidP="007C6702">
      <w:pPr>
        <w:pStyle w:val="ListParagraph"/>
        <w:spacing w:after="160" w:line="259" w:lineRule="auto"/>
        <w:ind w:left="1080"/>
      </w:pP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  <w:r w:rsidRPr="0069771E">
        <w:tab/>
      </w:r>
    </w:p>
    <w:p w:rsidR="00CD4222" w:rsidRPr="0069771E" w:rsidRDefault="00CD4222" w:rsidP="00CD4222"/>
    <w:p w:rsidR="00917B11" w:rsidRPr="0069771E" w:rsidRDefault="000A0B3F" w:rsidP="00C70B86">
      <w:r w:rsidRPr="0069771E">
        <w:t xml:space="preserve">B3: </w:t>
      </w:r>
    </w:p>
    <w:p w:rsidR="00C70B86" w:rsidRPr="0069771E" w:rsidRDefault="00C70B86" w:rsidP="00C70B86">
      <w:r w:rsidRPr="0069771E">
        <w:lastRenderedPageBreak/>
        <w:drawing>
          <wp:inline distT="0" distB="0" distL="0" distR="0" wp14:anchorId="24247DC6" wp14:editId="402CB565">
            <wp:extent cx="4982270" cy="499179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B11" w:rsidRPr="0069771E" w:rsidRDefault="00C70B86" w:rsidP="0037083B">
      <w:r w:rsidRPr="0069771E">
        <w:t>BÀI 4: Thiết kế lớp OrderService và OrderRepository (Kiến trúc 3 tầng)</w:t>
      </w:r>
    </w:p>
    <w:p w:rsidR="0037083B" w:rsidRPr="0069771E" w:rsidRDefault="0037083B" w:rsidP="0037083B">
      <w:r w:rsidRPr="0069771E">
        <w:t>1. Sơ đồ UML class bằng text</w:t>
      </w:r>
    </w:p>
    <w:p w:rsidR="0037083B" w:rsidRPr="0069771E" w:rsidRDefault="0037083B" w:rsidP="0037083B">
      <w:r w:rsidRPr="0069771E">
        <w:lastRenderedPageBreak/>
        <w:drawing>
          <wp:inline distT="0" distB="0" distL="0" distR="0" wp14:anchorId="0D5E6533" wp14:editId="2781662A">
            <wp:extent cx="5486400" cy="419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83B" w:rsidRPr="0069771E" w:rsidRDefault="0037083B" w:rsidP="0037083B">
      <w:r w:rsidRPr="0069771E">
        <w:rPr>
          <w:rStyle w:val="Strong"/>
          <w:b w:val="0"/>
          <w:bCs w:val="0"/>
        </w:rPr>
        <w:t>2. Mô tả các lớp và phương thức</w:t>
      </w:r>
    </w:p>
    <w:p w:rsidR="0037083B" w:rsidRPr="0069771E" w:rsidRDefault="0037083B" w:rsidP="0037083B">
      <w:r w:rsidRPr="0069771E">
        <w:rPr>
          <w:rStyle w:val="Strong"/>
          <w:b w:val="0"/>
          <w:bCs w:val="0"/>
        </w:rPr>
        <w:t>a) Presentation Layer: OrderController</w:t>
      </w:r>
    </w:p>
    <w:p w:rsidR="0037083B" w:rsidRPr="0069771E" w:rsidRDefault="0037083B" w:rsidP="0041254B">
      <w:pPr>
        <w:pStyle w:val="NormalWeb"/>
        <w:numPr>
          <w:ilvl w:val="0"/>
          <w:numId w:val="21"/>
        </w:numPr>
      </w:pPr>
      <w:r w:rsidRPr="0069771E">
        <w:rPr>
          <w:rStyle w:val="Strong"/>
          <w:b w:val="0"/>
        </w:rPr>
        <w:t>createOrder(order: Order)</w:t>
      </w:r>
      <w:r w:rsidRPr="0069771E">
        <w:t xml:space="preserve">: Nhận yêu cầu từ người dùng, gọi </w:t>
      </w:r>
      <w:r w:rsidRPr="0069771E">
        <w:rPr>
          <w:rStyle w:val="Strong"/>
          <w:b w:val="0"/>
        </w:rPr>
        <w:t>OrderService.placeOrder()</w:t>
      </w:r>
      <w:r w:rsidRPr="0069771E">
        <w:t xml:space="preserve"> để xử lý.</w:t>
      </w:r>
    </w:p>
    <w:p w:rsidR="0037083B" w:rsidRPr="0069771E" w:rsidRDefault="0037083B" w:rsidP="0041254B">
      <w:pPr>
        <w:pStyle w:val="NormalWeb"/>
        <w:numPr>
          <w:ilvl w:val="0"/>
          <w:numId w:val="21"/>
        </w:numPr>
      </w:pPr>
      <w:r w:rsidRPr="0069771E">
        <w:rPr>
          <w:rStyle w:val="Strong"/>
          <w:b w:val="0"/>
        </w:rPr>
        <w:t>viewOrder(id: int)</w:t>
      </w:r>
      <w:r w:rsidRPr="0069771E">
        <w:t xml:space="preserve">: Nhận yêu cầu từ người dùng, gọi </w:t>
      </w:r>
      <w:r w:rsidRPr="0069771E">
        <w:rPr>
          <w:rStyle w:val="Strong"/>
          <w:b w:val="0"/>
        </w:rPr>
        <w:t>OrderService.getOrderById()</w:t>
      </w:r>
      <w:r w:rsidRPr="0069771E">
        <w:t xml:space="preserve"> và trả dữ liệu ra giao diện.</w:t>
      </w:r>
    </w:p>
    <w:p w:rsidR="0037083B" w:rsidRPr="0069771E" w:rsidRDefault="0037083B" w:rsidP="0037083B">
      <w:r w:rsidRPr="0069771E">
        <w:rPr>
          <w:rStyle w:val="Strong"/>
          <w:b w:val="0"/>
          <w:bCs w:val="0"/>
        </w:rPr>
        <w:t>b) Business Layer: OrderService</w:t>
      </w:r>
    </w:p>
    <w:p w:rsidR="0037083B" w:rsidRPr="0069771E" w:rsidRDefault="0037083B" w:rsidP="0041254B">
      <w:pPr>
        <w:pStyle w:val="NormalWeb"/>
        <w:numPr>
          <w:ilvl w:val="0"/>
          <w:numId w:val="22"/>
        </w:numPr>
      </w:pPr>
      <w:r w:rsidRPr="0069771E">
        <w:rPr>
          <w:rStyle w:val="Strong"/>
          <w:b w:val="0"/>
        </w:rPr>
        <w:t>placeOrder(order: Order)</w:t>
      </w:r>
      <w:r w:rsidRPr="0069771E">
        <w:t>:</w:t>
      </w:r>
    </w:p>
    <w:p w:rsidR="0037083B" w:rsidRPr="0069771E" w:rsidRDefault="0037083B" w:rsidP="0041254B">
      <w:pPr>
        <w:pStyle w:val="NormalWeb"/>
        <w:numPr>
          <w:ilvl w:val="1"/>
          <w:numId w:val="22"/>
        </w:numPr>
      </w:pPr>
      <w:r w:rsidRPr="0069771E">
        <w:t>Kiểm tra thông tin đơn hàng (số lượng, giá, tồn kho…).</w:t>
      </w:r>
    </w:p>
    <w:p w:rsidR="0037083B" w:rsidRPr="0069771E" w:rsidRDefault="0037083B" w:rsidP="0041254B">
      <w:pPr>
        <w:pStyle w:val="NormalWeb"/>
        <w:numPr>
          <w:ilvl w:val="1"/>
          <w:numId w:val="22"/>
        </w:numPr>
      </w:pPr>
      <w:r w:rsidRPr="0069771E">
        <w:t>Tính tổng giá, áp dụng khuyến mãi nếu có.</w:t>
      </w:r>
    </w:p>
    <w:p w:rsidR="0037083B" w:rsidRPr="0069771E" w:rsidRDefault="0037083B" w:rsidP="0041254B">
      <w:pPr>
        <w:pStyle w:val="NormalWeb"/>
        <w:numPr>
          <w:ilvl w:val="1"/>
          <w:numId w:val="22"/>
        </w:numPr>
      </w:pPr>
      <w:r w:rsidRPr="0069771E">
        <w:t xml:space="preserve">Gọi </w:t>
      </w:r>
      <w:r w:rsidRPr="0069771E">
        <w:rPr>
          <w:rStyle w:val="Strong"/>
          <w:b w:val="0"/>
        </w:rPr>
        <w:t>OrderRepository.saveOrder()</w:t>
      </w:r>
      <w:r w:rsidRPr="0069771E">
        <w:t xml:space="preserve"> để lưu dữ liệu.</w:t>
      </w:r>
    </w:p>
    <w:p w:rsidR="0037083B" w:rsidRPr="0069771E" w:rsidRDefault="0037083B" w:rsidP="0041254B">
      <w:pPr>
        <w:pStyle w:val="NormalWeb"/>
        <w:numPr>
          <w:ilvl w:val="0"/>
          <w:numId w:val="22"/>
        </w:numPr>
      </w:pPr>
      <w:r w:rsidRPr="0069771E">
        <w:rPr>
          <w:rStyle w:val="Strong"/>
          <w:b w:val="0"/>
        </w:rPr>
        <w:t>getOrderById(id: int)</w:t>
      </w:r>
      <w:r w:rsidRPr="0069771E">
        <w:t>:</w:t>
      </w:r>
    </w:p>
    <w:p w:rsidR="0037083B" w:rsidRPr="0069771E" w:rsidRDefault="0037083B" w:rsidP="0041254B">
      <w:pPr>
        <w:pStyle w:val="NormalWeb"/>
        <w:numPr>
          <w:ilvl w:val="1"/>
          <w:numId w:val="22"/>
        </w:numPr>
      </w:pPr>
      <w:r w:rsidRPr="0069771E">
        <w:t xml:space="preserve">Gọi </w:t>
      </w:r>
      <w:r w:rsidRPr="0069771E">
        <w:rPr>
          <w:rStyle w:val="Strong"/>
          <w:b w:val="0"/>
        </w:rPr>
        <w:t>OrderRepository.getOrderById(id)</w:t>
      </w:r>
      <w:r w:rsidRPr="0069771E">
        <w:t xml:space="preserve"> để lấy dữ liệu.</w:t>
      </w:r>
    </w:p>
    <w:p w:rsidR="0037083B" w:rsidRPr="0069771E" w:rsidRDefault="0037083B" w:rsidP="0041254B">
      <w:pPr>
        <w:pStyle w:val="NormalWeb"/>
        <w:numPr>
          <w:ilvl w:val="1"/>
          <w:numId w:val="22"/>
        </w:numPr>
      </w:pPr>
      <w:r w:rsidRPr="0069771E">
        <w:t>Thực hiện các logic nghiệp vụ nếu cần (ví dụ: tính trạng thái giao hàng).</w:t>
      </w:r>
    </w:p>
    <w:p w:rsidR="0037083B" w:rsidRPr="0069771E" w:rsidRDefault="0037083B" w:rsidP="0037083B"/>
    <w:p w:rsidR="0037083B" w:rsidRPr="0069771E" w:rsidRDefault="0037083B" w:rsidP="0037083B">
      <w:r w:rsidRPr="0069771E">
        <w:rPr>
          <w:rStyle w:val="Strong"/>
          <w:b w:val="0"/>
          <w:bCs w:val="0"/>
        </w:rPr>
        <w:t>c) Data Layer: OrderRepository</w:t>
      </w:r>
    </w:p>
    <w:p w:rsidR="0037083B" w:rsidRPr="0069771E" w:rsidRDefault="0037083B" w:rsidP="0041254B">
      <w:pPr>
        <w:pStyle w:val="NormalWeb"/>
        <w:numPr>
          <w:ilvl w:val="0"/>
          <w:numId w:val="23"/>
        </w:numPr>
      </w:pPr>
      <w:r w:rsidRPr="0069771E">
        <w:rPr>
          <w:rStyle w:val="Strong"/>
          <w:b w:val="0"/>
        </w:rPr>
        <w:lastRenderedPageBreak/>
        <w:t>saveOrder(order: Order)</w:t>
      </w:r>
      <w:r w:rsidRPr="0069771E">
        <w:t>:</w:t>
      </w:r>
    </w:p>
    <w:p w:rsidR="0037083B" w:rsidRPr="0069771E" w:rsidRDefault="0037083B" w:rsidP="0041254B">
      <w:pPr>
        <w:pStyle w:val="NormalWeb"/>
        <w:numPr>
          <w:ilvl w:val="1"/>
          <w:numId w:val="23"/>
        </w:numPr>
      </w:pPr>
      <w:r w:rsidRPr="0069771E">
        <w:t>Lưu thông tin đơn hàng vào cơ sở dữ liệu.</w:t>
      </w:r>
    </w:p>
    <w:p w:rsidR="0037083B" w:rsidRPr="0069771E" w:rsidRDefault="0037083B" w:rsidP="0041254B">
      <w:pPr>
        <w:pStyle w:val="NormalWeb"/>
        <w:numPr>
          <w:ilvl w:val="0"/>
          <w:numId w:val="23"/>
        </w:numPr>
      </w:pPr>
      <w:r w:rsidRPr="0069771E">
        <w:rPr>
          <w:rStyle w:val="Strong"/>
          <w:b w:val="0"/>
        </w:rPr>
        <w:t>getOrderById(id: int)</w:t>
      </w:r>
      <w:r w:rsidRPr="0069771E">
        <w:t>:</w:t>
      </w:r>
    </w:p>
    <w:p w:rsidR="0037083B" w:rsidRPr="0069771E" w:rsidRDefault="0037083B" w:rsidP="0041254B">
      <w:pPr>
        <w:pStyle w:val="NormalWeb"/>
        <w:numPr>
          <w:ilvl w:val="1"/>
          <w:numId w:val="23"/>
        </w:numPr>
      </w:pPr>
      <w:r w:rsidRPr="0069771E">
        <w:t>Truy xuất thông tin đơn hàng từ cơ sở dữ liệu theo ID.</w:t>
      </w:r>
    </w:p>
    <w:p w:rsidR="00910DC6" w:rsidRPr="0069771E" w:rsidRDefault="00C70B86" w:rsidP="0037083B">
      <w:r w:rsidRPr="0069771E">
        <w:t xml:space="preserve">BÀI 5: </w:t>
      </w:r>
    </w:p>
    <w:p w:rsidR="00910DC6" w:rsidRPr="0069771E" w:rsidRDefault="00910DC6" w:rsidP="00910DC6">
      <w:r w:rsidRPr="0069771E">
        <w:rPr>
          <w:rStyle w:val="Strong"/>
          <w:b w:val="0"/>
          <w:bCs w:val="0"/>
        </w:rPr>
        <w:t>1. Phân rã kiến trúc tổng thể</w:t>
      </w:r>
    </w:p>
    <w:p w:rsidR="00910DC6" w:rsidRPr="0069771E" w:rsidRDefault="00910DC6" w:rsidP="00910DC6">
      <w:r w:rsidRPr="0069771E">
        <w:rPr>
          <w:rStyle w:val="Strong"/>
          <w:b w:val="0"/>
          <w:bCs w:val="0"/>
        </w:rPr>
        <w:t>a) Tầng giao diện (Presentation Layer)</w:t>
      </w:r>
    </w:p>
    <w:p w:rsidR="00910DC6" w:rsidRPr="0069771E" w:rsidRDefault="00910DC6" w:rsidP="0041254B">
      <w:pPr>
        <w:pStyle w:val="NormalWeb"/>
        <w:numPr>
          <w:ilvl w:val="0"/>
          <w:numId w:val="24"/>
        </w:numPr>
      </w:pPr>
      <w:r w:rsidRPr="0069771E">
        <w:rPr>
          <w:rStyle w:val="Strong"/>
          <w:b w:val="0"/>
        </w:rPr>
        <w:t>Mục đích:</w:t>
      </w:r>
      <w:r w:rsidRPr="0069771E">
        <w:t xml:space="preserve"> Hiển thị giao diện cho người dùng và nhận yêu cầu.</w:t>
      </w:r>
    </w:p>
    <w:p w:rsidR="00910DC6" w:rsidRPr="0069771E" w:rsidRDefault="00910DC6" w:rsidP="0041254B">
      <w:pPr>
        <w:pStyle w:val="NormalWeb"/>
        <w:numPr>
          <w:ilvl w:val="0"/>
          <w:numId w:val="24"/>
        </w:numPr>
      </w:pPr>
      <w:r w:rsidRPr="0069771E">
        <w:rPr>
          <w:rStyle w:val="Strong"/>
          <w:b w:val="0"/>
        </w:rPr>
        <w:t>Nền tảng:</w:t>
      </w:r>
      <w:r w:rsidRPr="0069771E">
        <w:t xml:space="preserve"> Web (HTML, CSS, JS, React, NodeJS…) hoặc Mobile (React Native, Flutter…).</w:t>
      </w:r>
    </w:p>
    <w:p w:rsidR="00910DC6" w:rsidRPr="0069771E" w:rsidRDefault="00910DC6" w:rsidP="0041254B">
      <w:pPr>
        <w:pStyle w:val="NormalWeb"/>
        <w:numPr>
          <w:ilvl w:val="0"/>
          <w:numId w:val="24"/>
        </w:numPr>
      </w:pPr>
      <w:r w:rsidRPr="0069771E">
        <w:rPr>
          <w:rStyle w:val="Strong"/>
          <w:b w:val="0"/>
        </w:rPr>
        <w:t>Các module chính:</w:t>
      </w:r>
    </w:p>
    <w:p w:rsidR="00910DC6" w:rsidRPr="0069771E" w:rsidRDefault="00910DC6" w:rsidP="0041254B">
      <w:pPr>
        <w:pStyle w:val="NormalWeb"/>
        <w:numPr>
          <w:ilvl w:val="1"/>
          <w:numId w:val="24"/>
        </w:numPr>
      </w:pPr>
      <w:r w:rsidRPr="0069771E">
        <w:rPr>
          <w:rStyle w:val="Strong"/>
          <w:b w:val="0"/>
        </w:rPr>
        <w:t>UserInterface</w:t>
      </w:r>
    </w:p>
    <w:p w:rsidR="00910DC6" w:rsidRPr="0069771E" w:rsidRDefault="00910DC6" w:rsidP="0041254B">
      <w:pPr>
        <w:pStyle w:val="NormalWeb"/>
        <w:numPr>
          <w:ilvl w:val="2"/>
          <w:numId w:val="24"/>
        </w:numPr>
      </w:pPr>
      <w:r w:rsidRPr="0069771E">
        <w:t>Đăng ký, đăng nhập, quản lý tài khoản.</w:t>
      </w:r>
    </w:p>
    <w:p w:rsidR="00910DC6" w:rsidRPr="0069771E" w:rsidRDefault="00910DC6" w:rsidP="0041254B">
      <w:pPr>
        <w:pStyle w:val="NormalWeb"/>
        <w:numPr>
          <w:ilvl w:val="1"/>
          <w:numId w:val="24"/>
        </w:numPr>
      </w:pPr>
      <w:r w:rsidRPr="0069771E">
        <w:rPr>
          <w:rStyle w:val="Strong"/>
          <w:b w:val="0"/>
        </w:rPr>
        <w:t>PostInterface</w:t>
      </w:r>
    </w:p>
    <w:p w:rsidR="00910DC6" w:rsidRPr="0069771E" w:rsidRDefault="00910DC6" w:rsidP="0041254B">
      <w:pPr>
        <w:pStyle w:val="NormalWeb"/>
        <w:numPr>
          <w:ilvl w:val="2"/>
          <w:numId w:val="24"/>
        </w:numPr>
      </w:pPr>
      <w:r w:rsidRPr="0069771E">
        <w:t>Viết bài, chỉnh sửa bài, hiển thị danh sách bài viết.</w:t>
      </w:r>
    </w:p>
    <w:p w:rsidR="00910DC6" w:rsidRPr="0069771E" w:rsidRDefault="00910DC6" w:rsidP="0041254B">
      <w:pPr>
        <w:pStyle w:val="NormalWeb"/>
        <w:numPr>
          <w:ilvl w:val="1"/>
          <w:numId w:val="24"/>
        </w:numPr>
      </w:pPr>
      <w:r w:rsidRPr="0069771E">
        <w:rPr>
          <w:rStyle w:val="Strong"/>
          <w:b w:val="0"/>
        </w:rPr>
        <w:t>CommentInterface</w:t>
      </w:r>
    </w:p>
    <w:p w:rsidR="00910DC6" w:rsidRPr="0069771E" w:rsidRDefault="00910DC6" w:rsidP="0041254B">
      <w:pPr>
        <w:pStyle w:val="NormalWeb"/>
        <w:numPr>
          <w:ilvl w:val="2"/>
          <w:numId w:val="24"/>
        </w:numPr>
      </w:pPr>
      <w:r w:rsidRPr="0069771E">
        <w:t>Thêm, sửa, xóa bình luận, hiển thị bình luận.</w:t>
      </w:r>
    </w:p>
    <w:p w:rsidR="00910DC6" w:rsidRPr="0069771E" w:rsidRDefault="00910DC6" w:rsidP="00910DC6"/>
    <w:p w:rsidR="00910DC6" w:rsidRPr="0069771E" w:rsidRDefault="00910DC6" w:rsidP="00910DC6">
      <w:r w:rsidRPr="0069771E">
        <w:rPr>
          <w:rStyle w:val="Strong"/>
          <w:b w:val="0"/>
          <w:bCs w:val="0"/>
        </w:rPr>
        <w:t>b) Tầng nghiệp vụ/logic (Business Logic Layer)</w:t>
      </w:r>
    </w:p>
    <w:p w:rsidR="00910DC6" w:rsidRPr="0069771E" w:rsidRDefault="00910DC6" w:rsidP="0041254B">
      <w:pPr>
        <w:pStyle w:val="NormalWeb"/>
        <w:numPr>
          <w:ilvl w:val="0"/>
          <w:numId w:val="25"/>
        </w:numPr>
      </w:pPr>
      <w:r w:rsidRPr="0069771E">
        <w:rPr>
          <w:rStyle w:val="Strong"/>
          <w:b w:val="0"/>
        </w:rPr>
        <w:t>Mục đích:</w:t>
      </w:r>
      <w:r w:rsidRPr="0069771E">
        <w:t xml:space="preserve"> Xử lý nghiệp vụ, logic, kiểm tra quyền, tính toán, validate dữ liệu.</w:t>
      </w:r>
    </w:p>
    <w:p w:rsidR="00910DC6" w:rsidRPr="0069771E" w:rsidRDefault="00910DC6" w:rsidP="0041254B">
      <w:pPr>
        <w:pStyle w:val="NormalWeb"/>
        <w:numPr>
          <w:ilvl w:val="0"/>
          <w:numId w:val="25"/>
        </w:numPr>
      </w:pPr>
      <w:r w:rsidRPr="0069771E">
        <w:rPr>
          <w:rStyle w:val="Strong"/>
          <w:b w:val="0"/>
        </w:rPr>
        <w:t>Các module chính:</w:t>
      </w:r>
    </w:p>
    <w:p w:rsidR="00910DC6" w:rsidRPr="0069771E" w:rsidRDefault="00910DC6" w:rsidP="0041254B">
      <w:pPr>
        <w:pStyle w:val="NormalWeb"/>
        <w:numPr>
          <w:ilvl w:val="1"/>
          <w:numId w:val="25"/>
        </w:numPr>
      </w:pPr>
      <w:r w:rsidRPr="0069771E">
        <w:rPr>
          <w:rStyle w:val="Strong"/>
          <w:b w:val="0"/>
        </w:rPr>
        <w:t>UserService</w:t>
      </w:r>
    </w:p>
    <w:p w:rsidR="00910DC6" w:rsidRPr="0069771E" w:rsidRDefault="00910DC6" w:rsidP="0041254B">
      <w:pPr>
        <w:pStyle w:val="NormalWeb"/>
        <w:numPr>
          <w:ilvl w:val="2"/>
          <w:numId w:val="25"/>
        </w:numPr>
      </w:pPr>
      <w:r w:rsidRPr="0069771E">
        <w:t>Đăng ký, đăng nhập, phân quyền người dùng.</w:t>
      </w:r>
    </w:p>
    <w:p w:rsidR="00910DC6" w:rsidRPr="0069771E" w:rsidRDefault="00910DC6" w:rsidP="0041254B">
      <w:pPr>
        <w:pStyle w:val="NormalWeb"/>
        <w:numPr>
          <w:ilvl w:val="1"/>
          <w:numId w:val="25"/>
        </w:numPr>
      </w:pPr>
      <w:r w:rsidRPr="0069771E">
        <w:rPr>
          <w:rStyle w:val="Strong"/>
          <w:b w:val="0"/>
        </w:rPr>
        <w:t>PostService</w:t>
      </w:r>
    </w:p>
    <w:p w:rsidR="00910DC6" w:rsidRPr="0069771E" w:rsidRDefault="00910DC6" w:rsidP="0041254B">
      <w:pPr>
        <w:pStyle w:val="NormalWeb"/>
        <w:numPr>
          <w:ilvl w:val="2"/>
          <w:numId w:val="25"/>
        </w:numPr>
      </w:pPr>
      <w:r w:rsidRPr="0069771E">
        <w:t>Tạo bài viết, chỉnh sửa bài viết, lấy danh sách bài viết, lấy chi tiết bài viết.</w:t>
      </w:r>
    </w:p>
    <w:p w:rsidR="00910DC6" w:rsidRPr="0069771E" w:rsidRDefault="00910DC6" w:rsidP="0041254B">
      <w:pPr>
        <w:pStyle w:val="NormalWeb"/>
        <w:numPr>
          <w:ilvl w:val="1"/>
          <w:numId w:val="25"/>
        </w:numPr>
      </w:pPr>
      <w:r w:rsidRPr="0069771E">
        <w:rPr>
          <w:rStyle w:val="Strong"/>
          <w:b w:val="0"/>
        </w:rPr>
        <w:t>CommentService</w:t>
      </w:r>
    </w:p>
    <w:p w:rsidR="00910DC6" w:rsidRPr="0069771E" w:rsidRDefault="00910DC6" w:rsidP="0041254B">
      <w:pPr>
        <w:pStyle w:val="NormalWeb"/>
        <w:numPr>
          <w:ilvl w:val="2"/>
          <w:numId w:val="25"/>
        </w:numPr>
      </w:pPr>
      <w:r w:rsidRPr="0069771E">
        <w:t>Thêm, sửa, xóa bình luận, lấy danh sách bình luận theo bài viết.</w:t>
      </w:r>
    </w:p>
    <w:p w:rsidR="00910DC6" w:rsidRPr="0069771E" w:rsidRDefault="00910DC6" w:rsidP="00910DC6"/>
    <w:p w:rsidR="00910DC6" w:rsidRPr="0069771E" w:rsidRDefault="00910DC6" w:rsidP="00910DC6">
      <w:r w:rsidRPr="0069771E">
        <w:rPr>
          <w:rStyle w:val="Strong"/>
          <w:b w:val="0"/>
          <w:bCs w:val="0"/>
        </w:rPr>
        <w:t>c) Tầng dữ liệu (Data Access Layer)</w:t>
      </w:r>
    </w:p>
    <w:p w:rsidR="00910DC6" w:rsidRPr="0069771E" w:rsidRDefault="00910DC6" w:rsidP="0041254B">
      <w:pPr>
        <w:pStyle w:val="NormalWeb"/>
        <w:numPr>
          <w:ilvl w:val="0"/>
          <w:numId w:val="26"/>
        </w:numPr>
      </w:pPr>
      <w:r w:rsidRPr="0069771E">
        <w:rPr>
          <w:rStyle w:val="Strong"/>
          <w:b w:val="0"/>
        </w:rPr>
        <w:t>Mục đích:</w:t>
      </w:r>
      <w:r w:rsidRPr="0069771E">
        <w:t xml:space="preserve"> Truy xuất dữ liệu, thực hiện các thao tác CRUD với cơ sở dữ liệu.</w:t>
      </w:r>
    </w:p>
    <w:p w:rsidR="00910DC6" w:rsidRPr="0069771E" w:rsidRDefault="00910DC6" w:rsidP="0041254B">
      <w:pPr>
        <w:pStyle w:val="NormalWeb"/>
        <w:numPr>
          <w:ilvl w:val="0"/>
          <w:numId w:val="26"/>
        </w:numPr>
      </w:pPr>
      <w:r w:rsidRPr="0069771E">
        <w:rPr>
          <w:rStyle w:val="Strong"/>
          <w:b w:val="0"/>
        </w:rPr>
        <w:t>Các module chính:</w:t>
      </w:r>
    </w:p>
    <w:p w:rsidR="00910DC6" w:rsidRPr="0069771E" w:rsidRDefault="00910DC6" w:rsidP="0041254B">
      <w:pPr>
        <w:pStyle w:val="NormalWeb"/>
        <w:numPr>
          <w:ilvl w:val="1"/>
          <w:numId w:val="26"/>
        </w:numPr>
      </w:pPr>
      <w:r w:rsidRPr="0069771E">
        <w:rPr>
          <w:rStyle w:val="Strong"/>
          <w:b w:val="0"/>
        </w:rPr>
        <w:t>UserRepository</w:t>
      </w:r>
    </w:p>
    <w:p w:rsidR="00910DC6" w:rsidRPr="0069771E" w:rsidRDefault="00910DC6" w:rsidP="0041254B">
      <w:pPr>
        <w:pStyle w:val="NormalWeb"/>
        <w:numPr>
          <w:ilvl w:val="2"/>
          <w:numId w:val="26"/>
        </w:numPr>
      </w:pPr>
      <w:r w:rsidRPr="0069771E">
        <w:t>Lưu trữ thông tin người dùng, truy vấn tài khoản.</w:t>
      </w:r>
    </w:p>
    <w:p w:rsidR="00910DC6" w:rsidRPr="0069771E" w:rsidRDefault="00910DC6" w:rsidP="0041254B">
      <w:pPr>
        <w:pStyle w:val="NormalWeb"/>
        <w:numPr>
          <w:ilvl w:val="1"/>
          <w:numId w:val="26"/>
        </w:numPr>
      </w:pPr>
      <w:r w:rsidRPr="0069771E">
        <w:rPr>
          <w:rStyle w:val="Strong"/>
          <w:b w:val="0"/>
        </w:rPr>
        <w:t>PostRepository</w:t>
      </w:r>
    </w:p>
    <w:p w:rsidR="00910DC6" w:rsidRPr="0069771E" w:rsidRDefault="00910DC6" w:rsidP="0041254B">
      <w:pPr>
        <w:pStyle w:val="NormalWeb"/>
        <w:numPr>
          <w:ilvl w:val="2"/>
          <w:numId w:val="26"/>
        </w:numPr>
      </w:pPr>
      <w:r w:rsidRPr="0069771E">
        <w:t>Lưu trữ bài viết, truy xuất bài viết.</w:t>
      </w:r>
    </w:p>
    <w:p w:rsidR="00910DC6" w:rsidRPr="0069771E" w:rsidRDefault="00910DC6" w:rsidP="0041254B">
      <w:pPr>
        <w:pStyle w:val="NormalWeb"/>
        <w:numPr>
          <w:ilvl w:val="1"/>
          <w:numId w:val="26"/>
        </w:numPr>
      </w:pPr>
      <w:r w:rsidRPr="0069771E">
        <w:rPr>
          <w:rStyle w:val="Strong"/>
          <w:b w:val="0"/>
        </w:rPr>
        <w:t>CommentRepository</w:t>
      </w:r>
    </w:p>
    <w:p w:rsidR="00910DC6" w:rsidRPr="0069771E" w:rsidRDefault="00910DC6" w:rsidP="0041254B">
      <w:pPr>
        <w:pStyle w:val="NormalWeb"/>
        <w:numPr>
          <w:ilvl w:val="2"/>
          <w:numId w:val="26"/>
        </w:numPr>
      </w:pPr>
      <w:r w:rsidRPr="0069771E">
        <w:lastRenderedPageBreak/>
        <w:t>Lưu trữ bình luận, truy xuất bình luận theo bài viết.</w:t>
      </w:r>
    </w:p>
    <w:p w:rsidR="00910DC6" w:rsidRPr="0069771E" w:rsidRDefault="00910DC6" w:rsidP="00910DC6"/>
    <w:p w:rsidR="00910DC6" w:rsidRPr="0069771E" w:rsidRDefault="00910DC6" w:rsidP="00910DC6">
      <w:r w:rsidRPr="0069771E">
        <w:rPr>
          <w:rStyle w:val="Strong"/>
          <w:b w:val="0"/>
          <w:bCs w:val="0"/>
        </w:rPr>
        <w:t xml:space="preserve">2. Sơ đồ module / class </w:t>
      </w:r>
    </w:p>
    <w:p w:rsidR="00910DC6" w:rsidRPr="0069771E" w:rsidRDefault="00910DC6" w:rsidP="00910DC6">
      <w:r w:rsidRPr="0069771E">
        <w:rPr>
          <w:rStyle w:val="HTMLCode"/>
          <w:rFonts w:eastAsiaTheme="majorEastAsia"/>
          <w:lang w:eastAsia="ja-JP"/>
        </w:rPr>
        <w:drawing>
          <wp:inline distT="0" distB="0" distL="0" distR="0" wp14:anchorId="18A07C2A" wp14:editId="679724C1">
            <wp:extent cx="5486400" cy="2432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DC6" w:rsidRPr="0069771E" w:rsidRDefault="00910DC6" w:rsidP="00910DC6">
      <w:r w:rsidRPr="0069771E">
        <w:rPr>
          <w:rStyle w:val="Strong"/>
          <w:b w:val="0"/>
          <w:bCs w:val="0"/>
        </w:rPr>
        <w:t>3. Mối quan hệ giữa các module</w:t>
      </w:r>
    </w:p>
    <w:p w:rsidR="00910DC6" w:rsidRPr="0069771E" w:rsidRDefault="00910DC6" w:rsidP="0041254B">
      <w:pPr>
        <w:pStyle w:val="NormalWeb"/>
        <w:numPr>
          <w:ilvl w:val="0"/>
          <w:numId w:val="27"/>
        </w:numPr>
      </w:pPr>
      <w:r w:rsidRPr="0069771E">
        <w:rPr>
          <w:rStyle w:val="Strong"/>
          <w:b w:val="0"/>
        </w:rPr>
        <w:t>Presentation → Business Layer</w:t>
      </w:r>
    </w:p>
    <w:p w:rsidR="00910DC6" w:rsidRPr="0069771E" w:rsidRDefault="00910DC6" w:rsidP="0041254B">
      <w:pPr>
        <w:pStyle w:val="NormalWeb"/>
        <w:numPr>
          <w:ilvl w:val="1"/>
          <w:numId w:val="27"/>
        </w:numPr>
      </w:pPr>
      <w:r w:rsidRPr="0069771E">
        <w:t>UserInter</w:t>
      </w:r>
      <w:r w:rsidR="0069771E">
        <w:t xml:space="preserve">face gọi UserService để đăng ký, </w:t>
      </w:r>
      <w:r w:rsidRPr="0069771E">
        <w:t>đăng nhập.</w:t>
      </w:r>
    </w:p>
    <w:p w:rsidR="00910DC6" w:rsidRPr="0069771E" w:rsidRDefault="00910DC6" w:rsidP="0041254B">
      <w:pPr>
        <w:pStyle w:val="NormalWeb"/>
        <w:numPr>
          <w:ilvl w:val="1"/>
          <w:numId w:val="27"/>
        </w:numPr>
      </w:pPr>
      <w:r w:rsidRPr="0069771E">
        <w:t>PostIn</w:t>
      </w:r>
      <w:r w:rsidR="0069771E">
        <w:t xml:space="preserve">terface gọi PostService để viết, </w:t>
      </w:r>
      <w:r w:rsidRPr="0069771E">
        <w:t>đọc bài.</w:t>
      </w:r>
    </w:p>
    <w:p w:rsidR="00910DC6" w:rsidRPr="0069771E" w:rsidRDefault="00910DC6" w:rsidP="0041254B">
      <w:pPr>
        <w:pStyle w:val="NormalWeb"/>
        <w:numPr>
          <w:ilvl w:val="1"/>
          <w:numId w:val="27"/>
        </w:numPr>
      </w:pPr>
      <w:r w:rsidRPr="0069771E">
        <w:t>CommentInterface gọi CommentService để quản lý bình luận.</w:t>
      </w:r>
    </w:p>
    <w:p w:rsidR="00910DC6" w:rsidRPr="0069771E" w:rsidRDefault="00910DC6" w:rsidP="0041254B">
      <w:pPr>
        <w:pStyle w:val="NormalWeb"/>
        <w:numPr>
          <w:ilvl w:val="0"/>
          <w:numId w:val="27"/>
        </w:numPr>
      </w:pPr>
      <w:r w:rsidRPr="0069771E">
        <w:rPr>
          <w:rStyle w:val="Strong"/>
          <w:b w:val="0"/>
        </w:rPr>
        <w:t>Business Layer → Data Layer</w:t>
      </w:r>
    </w:p>
    <w:p w:rsidR="00910DC6" w:rsidRPr="0069771E" w:rsidRDefault="00910DC6" w:rsidP="0041254B">
      <w:pPr>
        <w:pStyle w:val="NormalWeb"/>
        <w:numPr>
          <w:ilvl w:val="1"/>
          <w:numId w:val="27"/>
        </w:numPr>
      </w:pPr>
      <w:r w:rsidRPr="0069771E">
        <w:t>UserService gọi UserRepository để thao tác dữ liệu người dùng.</w:t>
      </w:r>
    </w:p>
    <w:p w:rsidR="00910DC6" w:rsidRPr="0069771E" w:rsidRDefault="00910DC6" w:rsidP="0041254B">
      <w:pPr>
        <w:pStyle w:val="NormalWeb"/>
        <w:numPr>
          <w:ilvl w:val="1"/>
          <w:numId w:val="27"/>
        </w:numPr>
      </w:pPr>
      <w:r w:rsidRPr="0069771E">
        <w:t>PostSe</w:t>
      </w:r>
      <w:r w:rsidR="0069771E">
        <w:t xml:space="preserve">rvice gọi PostRepository để lưu, </w:t>
      </w:r>
      <w:r w:rsidRPr="0069771E">
        <w:t>lấy bài viết.</w:t>
      </w:r>
    </w:p>
    <w:p w:rsidR="00910DC6" w:rsidRPr="0069771E" w:rsidRDefault="00910DC6" w:rsidP="0041254B">
      <w:pPr>
        <w:pStyle w:val="NormalWeb"/>
        <w:numPr>
          <w:ilvl w:val="1"/>
          <w:numId w:val="27"/>
        </w:numPr>
      </w:pPr>
      <w:r w:rsidRPr="0069771E">
        <w:t>CommentServi</w:t>
      </w:r>
      <w:r w:rsidR="0069771E">
        <w:t xml:space="preserve">ce gọi CommentRepository để lưu, </w:t>
      </w:r>
      <w:r w:rsidRPr="0069771E">
        <w:t>lấy bình luận.</w:t>
      </w:r>
    </w:p>
    <w:p w:rsidR="00910DC6" w:rsidRPr="0069771E" w:rsidRDefault="00910DC6" w:rsidP="0041254B">
      <w:pPr>
        <w:pStyle w:val="NormalWeb"/>
        <w:numPr>
          <w:ilvl w:val="0"/>
          <w:numId w:val="27"/>
        </w:numPr>
      </w:pPr>
      <w:r w:rsidRPr="0069771E">
        <w:rPr>
          <w:rStyle w:val="Strong"/>
          <w:b w:val="0"/>
        </w:rPr>
        <w:t>Data Layer</w:t>
      </w:r>
    </w:p>
    <w:p w:rsidR="00910DC6" w:rsidRPr="0069771E" w:rsidRDefault="00910DC6" w:rsidP="0069771E">
      <w:r w:rsidRPr="0069771E">
        <w:t>Không phụ thuộc các tầng trên, chỉ thao tác cơ sở dữ liệu (MySQL, MongoDB…).</w:t>
      </w:r>
    </w:p>
    <w:p w:rsidR="0069771E" w:rsidRPr="0069771E" w:rsidRDefault="0069771E" w:rsidP="0069771E">
      <w:pPr>
        <w:rPr>
          <w:rStyle w:val="Strong"/>
          <w:b w:val="0"/>
          <w:bCs w:val="0"/>
        </w:rPr>
      </w:pPr>
      <w:r w:rsidRPr="0069771E">
        <w:rPr>
          <w:rStyle w:val="Strong"/>
          <w:b w:val="0"/>
          <w:bCs w:val="0"/>
        </w:rPr>
        <w:t>B6:</w:t>
      </w:r>
    </w:p>
    <w:p w:rsidR="0069771E" w:rsidRPr="0069771E" w:rsidRDefault="0069771E" w:rsidP="0069771E"/>
    <w:p w:rsidR="0069771E" w:rsidRPr="0069771E" w:rsidRDefault="0069771E" w:rsidP="0069771E">
      <w:r w:rsidRPr="0069771E">
        <w:rPr>
          <w:rStyle w:val="Strong"/>
          <w:b w:val="0"/>
          <w:bCs w:val="0"/>
        </w:rPr>
        <w:t>1. Kiến trúc tổng thể hệ thống bán lẻ</w:t>
      </w:r>
    </w:p>
    <w:p w:rsidR="0069771E" w:rsidRPr="0069771E" w:rsidRDefault="0069771E" w:rsidP="0069771E">
      <w:r w:rsidRPr="0069771E">
        <w:t xml:space="preserve">Hệ thống có thể được phân chia theo </w:t>
      </w:r>
      <w:r w:rsidRPr="0069771E">
        <w:rPr>
          <w:rStyle w:val="Strong"/>
          <w:b w:val="0"/>
        </w:rPr>
        <w:t>3 tầng</w:t>
      </w:r>
      <w:r w:rsidRPr="0069771E">
        <w:t xml:space="preserve"> chính (Presentation, Business, Data) và các </w:t>
      </w:r>
      <w:r w:rsidRPr="0069771E">
        <w:rPr>
          <w:rStyle w:val="Strong"/>
          <w:b w:val="0"/>
        </w:rPr>
        <w:t>dịch vụ ngoài</w:t>
      </w:r>
      <w:r w:rsidRPr="0069771E">
        <w:t xml:space="preserve"> tích hợp:</w:t>
      </w:r>
    </w:p>
    <w:p w:rsidR="0069771E" w:rsidRPr="0069771E" w:rsidRDefault="0069771E" w:rsidP="0069771E">
      <w:r w:rsidRPr="0069771E">
        <w:rPr>
          <w:rStyle w:val="Strong"/>
          <w:b w:val="0"/>
          <w:bCs w:val="0"/>
        </w:rPr>
        <w:t>a) Presentation Layer (Giao diện)</w:t>
      </w:r>
    </w:p>
    <w:p w:rsidR="0069771E" w:rsidRPr="0069771E" w:rsidRDefault="0069771E" w:rsidP="0069771E">
      <w:r w:rsidRPr="0069771E">
        <w:rPr>
          <w:rStyle w:val="Strong"/>
          <w:b w:val="0"/>
        </w:rPr>
        <w:t>Mục đích:</w:t>
      </w:r>
      <w:r w:rsidRPr="0069771E">
        <w:t xml:space="preserve"> Hiển thị cho người dùng và nhận yêu cầu.</w:t>
      </w:r>
    </w:p>
    <w:p w:rsidR="0069771E" w:rsidRPr="0069771E" w:rsidRDefault="0069771E" w:rsidP="0069771E">
      <w:r w:rsidRPr="0069771E">
        <w:rPr>
          <w:rStyle w:val="Strong"/>
          <w:b w:val="0"/>
        </w:rPr>
        <w:lastRenderedPageBreak/>
        <w:t>Thành phần chính:</w:t>
      </w:r>
    </w:p>
    <w:p w:rsidR="0069771E" w:rsidRPr="0069771E" w:rsidRDefault="0069771E" w:rsidP="0069771E">
      <w:r w:rsidRPr="0069771E">
        <w:rPr>
          <w:rStyle w:val="Strong"/>
          <w:b w:val="0"/>
        </w:rPr>
        <w:t>Web/Mobile Interface:</w:t>
      </w:r>
      <w:r w:rsidRPr="0069771E">
        <w:t xml:space="preserve"> Hiển thị danh sách sản phẩm, giỏ hàng, thanh toán.</w:t>
      </w:r>
    </w:p>
    <w:p w:rsidR="0069771E" w:rsidRPr="0069771E" w:rsidRDefault="0069771E" w:rsidP="0069771E">
      <w:r w:rsidRPr="0069771E">
        <w:rPr>
          <w:rStyle w:val="Strong"/>
          <w:b w:val="0"/>
        </w:rPr>
        <w:t>User Interface:</w:t>
      </w:r>
      <w:r w:rsidRPr="0069771E">
        <w:t xml:space="preserve"> Đăng nhập, quản lý thông tin khách hàng.</w:t>
      </w:r>
    </w:p>
    <w:p w:rsidR="0069771E" w:rsidRPr="0069771E" w:rsidRDefault="0069771E" w:rsidP="0069771E"/>
    <w:p w:rsidR="0069771E" w:rsidRPr="0069771E" w:rsidRDefault="0069771E" w:rsidP="0069771E">
      <w:r w:rsidRPr="0069771E">
        <w:rPr>
          <w:rStyle w:val="Strong"/>
          <w:b w:val="0"/>
          <w:bCs w:val="0"/>
        </w:rPr>
        <w:t>b) Business Layer (Logic nghiệp vụ)</w:t>
      </w:r>
    </w:p>
    <w:p w:rsidR="0069771E" w:rsidRPr="0069771E" w:rsidRDefault="0069771E" w:rsidP="0069771E">
      <w:r w:rsidRPr="0069771E">
        <w:rPr>
          <w:rStyle w:val="Strong"/>
          <w:b w:val="0"/>
        </w:rPr>
        <w:t>Mục đích:</w:t>
      </w:r>
      <w:r w:rsidRPr="0069771E">
        <w:t xml:space="preserve"> Xử lý nghiệp vụ bán hàng, kiểm tra tồn kho, tính toán giá, xử lý thanh toán, gửi email.</w:t>
      </w:r>
    </w:p>
    <w:p w:rsidR="0069771E" w:rsidRPr="0069771E" w:rsidRDefault="0069771E" w:rsidP="0069771E">
      <w:r w:rsidRPr="0069771E">
        <w:rPr>
          <w:rStyle w:val="Strong"/>
          <w:b w:val="0"/>
        </w:rPr>
        <w:t>Thành phần chính:</w:t>
      </w:r>
    </w:p>
    <w:p w:rsidR="0069771E" w:rsidRPr="0069771E" w:rsidRDefault="0069771E" w:rsidP="0069771E">
      <w:r w:rsidRPr="0069771E">
        <w:rPr>
          <w:rStyle w:val="Strong"/>
          <w:b w:val="0"/>
        </w:rPr>
        <w:t>InventoryService:</w:t>
      </w:r>
      <w:r w:rsidRPr="0069771E">
        <w:t xml:space="preserve"> Quản lý số lượng sản phẩm trong kho, kiểm tra tình trạng tồn kho.</w:t>
      </w:r>
    </w:p>
    <w:p w:rsidR="0069771E" w:rsidRPr="0069771E" w:rsidRDefault="0069771E" w:rsidP="0069771E">
      <w:r w:rsidRPr="0069771E">
        <w:rPr>
          <w:rStyle w:val="Strong"/>
          <w:b w:val="0"/>
        </w:rPr>
        <w:t>PaymentService:</w:t>
      </w:r>
      <w:r w:rsidRPr="0069771E">
        <w:t xml:space="preserve"> Xử lý thanh toán online, gọi API VNPay.</w:t>
      </w:r>
    </w:p>
    <w:p w:rsidR="0069771E" w:rsidRPr="0069771E" w:rsidRDefault="0069771E" w:rsidP="0069771E">
      <w:r w:rsidRPr="0069771E">
        <w:rPr>
          <w:rStyle w:val="Strong"/>
          <w:b w:val="0"/>
        </w:rPr>
        <w:t>EmailService:</w:t>
      </w:r>
      <w:r w:rsidRPr="0069771E">
        <w:t xml:space="preserve"> Gửi email xác nhận đơn hàng, sử dụng dịch vụ SMTP.</w:t>
      </w:r>
    </w:p>
    <w:p w:rsidR="0069771E" w:rsidRPr="0069771E" w:rsidRDefault="0069771E" w:rsidP="0069771E"/>
    <w:p w:rsidR="0069771E" w:rsidRPr="0069771E" w:rsidRDefault="0069771E" w:rsidP="0069771E">
      <w:r w:rsidRPr="0069771E">
        <w:rPr>
          <w:rStyle w:val="Strong"/>
          <w:b w:val="0"/>
          <w:bCs w:val="0"/>
        </w:rPr>
        <w:t>c) Data Layer (Truy xuất dữ liệu)</w:t>
      </w:r>
    </w:p>
    <w:p w:rsidR="0069771E" w:rsidRPr="0069771E" w:rsidRDefault="0069771E" w:rsidP="0069771E">
      <w:r w:rsidRPr="0069771E">
        <w:rPr>
          <w:rStyle w:val="Strong"/>
          <w:b w:val="0"/>
        </w:rPr>
        <w:t>Mục đích:</w:t>
      </w:r>
      <w:r w:rsidRPr="0069771E">
        <w:t xml:space="preserve"> Lưu trữ dữ liệu hệ thống.</w:t>
      </w:r>
    </w:p>
    <w:p w:rsidR="0069771E" w:rsidRPr="0069771E" w:rsidRDefault="0069771E" w:rsidP="0069771E">
      <w:r w:rsidRPr="0069771E">
        <w:rPr>
          <w:rStyle w:val="Strong"/>
          <w:b w:val="0"/>
        </w:rPr>
        <w:t>Thành phần chính:</w:t>
      </w:r>
    </w:p>
    <w:p w:rsidR="0069771E" w:rsidRPr="0069771E" w:rsidRDefault="0069771E" w:rsidP="0069771E">
      <w:r w:rsidRPr="0069771E">
        <w:rPr>
          <w:rStyle w:val="Strong"/>
          <w:b w:val="0"/>
        </w:rPr>
        <w:t>ProductRepository:</w:t>
      </w:r>
      <w:r w:rsidRPr="0069771E">
        <w:t xml:space="preserve"> Lưu trữ thông tin sản phẩm.</w:t>
      </w:r>
    </w:p>
    <w:p w:rsidR="0069771E" w:rsidRPr="0069771E" w:rsidRDefault="0069771E" w:rsidP="0069771E">
      <w:r w:rsidRPr="0069771E">
        <w:rPr>
          <w:rStyle w:val="Strong"/>
          <w:b w:val="0"/>
        </w:rPr>
        <w:t>OrderRepository:</w:t>
      </w:r>
      <w:r w:rsidRPr="0069771E">
        <w:t xml:space="preserve"> Lưu trữ thông tin đơn hàng.</w:t>
      </w:r>
    </w:p>
    <w:p w:rsidR="0069771E" w:rsidRPr="0069771E" w:rsidRDefault="0069771E" w:rsidP="0069771E">
      <w:r w:rsidRPr="0069771E">
        <w:rPr>
          <w:rStyle w:val="Strong"/>
          <w:b w:val="0"/>
        </w:rPr>
        <w:t>CustomerRepository:</w:t>
      </w:r>
      <w:r w:rsidRPr="0069771E">
        <w:t xml:space="preserve"> Lưu trữ thông tin khách hàng.</w:t>
      </w:r>
    </w:p>
    <w:p w:rsidR="0069771E" w:rsidRPr="0069771E" w:rsidRDefault="0069771E" w:rsidP="0069771E"/>
    <w:p w:rsidR="0069771E" w:rsidRPr="0069771E" w:rsidRDefault="0069771E" w:rsidP="0069771E">
      <w:r w:rsidRPr="0069771E">
        <w:rPr>
          <w:rStyle w:val="Strong"/>
          <w:b w:val="0"/>
          <w:bCs w:val="0"/>
        </w:rPr>
        <w:t>d) External Services (Dịch vụ bên ngoài)</w:t>
      </w:r>
    </w:p>
    <w:p w:rsidR="0069771E" w:rsidRPr="0069771E" w:rsidRDefault="0069771E" w:rsidP="0069771E">
      <w:r w:rsidRPr="0069771E">
        <w:rPr>
          <w:rStyle w:val="Strong"/>
          <w:b w:val="0"/>
        </w:rPr>
        <w:t>VNPay:</w:t>
      </w:r>
      <w:r w:rsidRPr="0069771E">
        <w:t xml:space="preserve"> Cổng thanh toán online, thực hiện giao dịch.</w:t>
      </w:r>
    </w:p>
    <w:p w:rsidR="0069771E" w:rsidRPr="0069771E" w:rsidRDefault="0069771E" w:rsidP="0069771E">
      <w:r w:rsidRPr="0069771E">
        <w:rPr>
          <w:rStyle w:val="Strong"/>
          <w:b w:val="0"/>
        </w:rPr>
        <w:t>SMTP Server:</w:t>
      </w:r>
      <w:r w:rsidRPr="0069771E">
        <w:t xml:space="preserve"> Dịch vụ gửi email, gửi xác nhận đơn hàng tới khách.</w:t>
      </w:r>
    </w:p>
    <w:p w:rsidR="0069771E" w:rsidRPr="0069771E" w:rsidRDefault="0069771E" w:rsidP="0069771E"/>
    <w:p w:rsidR="0069771E" w:rsidRDefault="0069771E" w:rsidP="0069771E">
      <w:pPr>
        <w:rPr>
          <w:rStyle w:val="Strong"/>
          <w:b w:val="0"/>
          <w:bCs w:val="0"/>
        </w:rPr>
      </w:pPr>
      <w:r w:rsidRPr="0069771E">
        <w:rPr>
          <w:rStyle w:val="Strong"/>
          <w:b w:val="0"/>
          <w:bCs w:val="0"/>
        </w:rPr>
        <w:t xml:space="preserve">2. Sơ đồ </w:t>
      </w:r>
    </w:p>
    <w:p w:rsidR="0069771E" w:rsidRPr="0069771E" w:rsidRDefault="0069771E" w:rsidP="0069771E">
      <w:r w:rsidRPr="0069771E">
        <w:lastRenderedPageBreak/>
        <w:drawing>
          <wp:inline distT="0" distB="0" distL="0" distR="0" wp14:anchorId="7A930F73" wp14:editId="3268E273">
            <wp:extent cx="5486400" cy="249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1E" w:rsidRPr="0069771E" w:rsidRDefault="0069771E" w:rsidP="0069771E"/>
    <w:p w:rsidR="0069771E" w:rsidRPr="0069771E" w:rsidRDefault="0069771E" w:rsidP="0069771E">
      <w:r w:rsidRPr="0069771E">
        <w:rPr>
          <w:rStyle w:val="Strong"/>
          <w:b w:val="0"/>
          <w:bCs w:val="0"/>
        </w:rPr>
        <w:t>3. Mô tả ngắn về các thành phần</w:t>
      </w:r>
    </w:p>
    <w:p w:rsidR="0069771E" w:rsidRPr="0069771E" w:rsidRDefault="0069771E" w:rsidP="0069771E">
      <w:r w:rsidRPr="0069771E">
        <w:rPr>
          <w:rStyle w:val="Strong"/>
          <w:b w:val="0"/>
        </w:rPr>
        <w:t>InventoryService:</w:t>
      </w:r>
    </w:p>
    <w:p w:rsidR="0069771E" w:rsidRPr="0069771E" w:rsidRDefault="0069771E" w:rsidP="0069771E">
      <w:r w:rsidRPr="0069771E">
        <w:t>Kiểm tra số lượng tồn kho trước khi xác nhận đơn hàng.</w:t>
      </w:r>
    </w:p>
    <w:p w:rsidR="0069771E" w:rsidRPr="0069771E" w:rsidRDefault="0069771E" w:rsidP="0069771E">
      <w:r w:rsidRPr="0069771E">
        <w:t>Cập nhật số lượng tồn kho sau khi bán hàng.</w:t>
      </w:r>
    </w:p>
    <w:p w:rsidR="0069771E" w:rsidRPr="0069771E" w:rsidRDefault="0069771E" w:rsidP="0069771E">
      <w:r w:rsidRPr="0069771E">
        <w:rPr>
          <w:rStyle w:val="Strong"/>
          <w:b w:val="0"/>
        </w:rPr>
        <w:t>PaymentService:</w:t>
      </w:r>
    </w:p>
    <w:p w:rsidR="0069771E" w:rsidRPr="0069771E" w:rsidRDefault="0069771E" w:rsidP="0069771E">
      <w:r w:rsidRPr="0069771E">
        <w:t>Tích hợp VNPay để thực hiện thanh toán online.</w:t>
      </w:r>
    </w:p>
    <w:p w:rsidR="0069771E" w:rsidRPr="0069771E" w:rsidRDefault="0069771E" w:rsidP="0069771E">
      <w:r w:rsidRPr="0069771E">
        <w:t>Xử lý kết quả thanh toán (thành công/thất bại).</w:t>
      </w:r>
    </w:p>
    <w:p w:rsidR="0069771E" w:rsidRPr="0069771E" w:rsidRDefault="0069771E" w:rsidP="0069771E">
      <w:r w:rsidRPr="0069771E">
        <w:rPr>
          <w:rStyle w:val="Strong"/>
          <w:b w:val="0"/>
        </w:rPr>
        <w:t>EmailService:</w:t>
      </w:r>
    </w:p>
    <w:p w:rsidR="0069771E" w:rsidRPr="0069771E" w:rsidRDefault="0069771E" w:rsidP="0069771E">
      <w:r w:rsidRPr="0069771E">
        <w:t>Gửi email xác nhận đơn hàng cho khách hàng sử dụng SMTP.</w:t>
      </w:r>
    </w:p>
    <w:p w:rsidR="0069771E" w:rsidRPr="0069771E" w:rsidRDefault="0069771E" w:rsidP="0069771E">
      <w:r w:rsidRPr="0069771E">
        <w:t>Có thể gửi thông báo về trạng thái đơn hàng.</w:t>
      </w:r>
    </w:p>
    <w:p w:rsidR="0069771E" w:rsidRPr="0069771E" w:rsidRDefault="0069771E" w:rsidP="0069771E">
      <w:r w:rsidRPr="0069771E">
        <w:rPr>
          <w:rStyle w:val="Strong"/>
          <w:b w:val="0"/>
        </w:rPr>
        <w:t>ProductRepository, OrderRepository, CustomerRepository:</w:t>
      </w:r>
    </w:p>
    <w:p w:rsidR="0069771E" w:rsidRPr="0069771E" w:rsidRDefault="0069771E" w:rsidP="0069771E">
      <w:r w:rsidRPr="0069771E">
        <w:t>Chịu trách nhiệm truy xuất và lưu dữ liệu sản phẩm, đơn hàng và khách hàng.</w:t>
      </w:r>
    </w:p>
    <w:p w:rsidR="0069771E" w:rsidRPr="0069771E" w:rsidRDefault="0069771E" w:rsidP="0069771E">
      <w:r w:rsidRPr="0069771E">
        <w:rPr>
          <w:rStyle w:val="Strong"/>
          <w:b w:val="0"/>
        </w:rPr>
        <w:t>VNPay &amp; SMTP:</w:t>
      </w:r>
    </w:p>
    <w:p w:rsidR="0069771E" w:rsidRPr="0069771E" w:rsidRDefault="0069771E" w:rsidP="0069771E">
      <w:r w:rsidRPr="0069771E">
        <w:t>Là dịch vụ bên ngoài, không trực tiếp lưu trữ dữ liệu nội bộ, được gọi thông qua API từ Business Layer.</w:t>
      </w:r>
    </w:p>
    <w:p w:rsidR="00917B11" w:rsidRPr="0069771E" w:rsidRDefault="00C70B86" w:rsidP="00B01A0D">
      <w:r w:rsidRPr="0069771E">
        <w:t>BÀI 7: Liên kết Use Case với kiến trúc module hóa (Hệ thống học trực tuyến)</w:t>
      </w:r>
    </w:p>
    <w:p w:rsidR="00917B11" w:rsidRPr="0069771E" w:rsidRDefault="00C70B86">
      <w:r w:rsidRPr="0069771E">
        <w:t>Mục tiêu: Gán các Use Case vào module phù hợp và mô tả mapping.</w:t>
      </w:r>
    </w:p>
    <w:p w:rsidR="00917B11" w:rsidRPr="0069771E" w:rsidRDefault="00C70B86">
      <w:r w:rsidRPr="0069771E">
        <w:lastRenderedPageBreak/>
        <w:t>Use Case → Module mapping (ví dụ):</w:t>
      </w:r>
      <w:r w:rsidRPr="0069771E">
        <w:br/>
        <w:t>- Đăng ký tài khoản → User Management Module</w:t>
      </w:r>
      <w:r w:rsidRPr="0069771E">
        <w:br/>
        <w:t>- Đăng nhập → Authentication Module</w:t>
      </w:r>
      <w:r w:rsidRPr="0069771E">
        <w:br/>
        <w:t>- Xem khóa học → Course Management Module</w:t>
      </w:r>
      <w:r w:rsidRPr="0069771E">
        <w:br/>
        <w:t>- Làm bài Quiz → Quiz Management Module</w:t>
      </w:r>
      <w:r w:rsidRPr="0069771E">
        <w:br/>
        <w:t>- Xem kết quả → Result Management Module</w:t>
      </w:r>
    </w:p>
    <w:p w:rsidR="00917B11" w:rsidRPr="0069771E" w:rsidRDefault="00C70B86">
      <w:r w:rsidRPr="0069771E">
        <w:t>Phân bố tầng:</w:t>
      </w:r>
      <w:r w:rsidRPr="0069771E">
        <w:br/>
        <w:t>- Frontend (Presentation): Course UI, Quiz UI, Result UI</w:t>
      </w:r>
      <w:r w:rsidRPr="0069771E">
        <w:br/>
        <w:t>- Backend (Business): Authentication, User Management, Course Management, Quiz Management</w:t>
      </w:r>
      <w:r w:rsidRPr="0069771E">
        <w:br/>
        <w:t>- Database (Data): user_db, course_db, quiz_db, result_db</w:t>
      </w:r>
    </w:p>
    <w:p w:rsidR="00917B11" w:rsidRPr="0069771E" w:rsidRDefault="00C70B86">
      <w:r w:rsidRPr="0069771E">
        <w:t>Ví dụ luồng: Frontend gửi yêu cầu làm quiz → QuizController → QuizService validate → QuizRepository lưu câu trả lời → ResultService chấm và lưu điểm.</w:t>
      </w:r>
    </w:p>
    <w:p w:rsidR="00917B11" w:rsidRPr="0069771E" w:rsidRDefault="00C70B86" w:rsidP="00B01A0D">
      <w:r w:rsidRPr="0069771E">
        <w:t>BÀI 8: Ứng dụng kiến trúc 3 tầng cho hệ thống bán hàng online (có báo cáo doanh thu)</w:t>
      </w:r>
    </w:p>
    <w:p w:rsidR="00917B11" w:rsidRPr="0069771E" w:rsidRDefault="00C70B86">
      <w:r w:rsidRPr="0069771E">
        <w:t>Mục tiêu: Thiết kế hệ thống bán hàng theo 3 tầng, bổ sung module báo cáo doanh thu.</w:t>
      </w:r>
    </w:p>
    <w:p w:rsidR="00917B11" w:rsidRPr="0069771E" w:rsidRDefault="00C70B86">
      <w:r w:rsidRPr="0069771E">
        <w:t>Presentation: ProductUI, OrderUI, LoginUI, ReportUI (biểu đồ doanh thu).</w:t>
      </w:r>
    </w:p>
    <w:p w:rsidR="00917B11" w:rsidRPr="0069771E" w:rsidRDefault="00C70B86">
      <w:r w:rsidRPr="0069771E">
        <w:t>Business: ProductService, OrderService, UserService, ReportService (tổng hợp doanh thu theo ngày/tháng/năm).</w:t>
      </w:r>
    </w:p>
    <w:p w:rsidR="00917B11" w:rsidRPr="0069771E" w:rsidRDefault="00C70B86">
      <w:r w:rsidRPr="0069771E">
        <w:t>Data: ProductRepository, OrderRepository, UserRepository, ReportRepository (sử dụng ETL hoặc materialized view để tối ưu báo cáo nếu dữ liệu lớn).</w:t>
      </w:r>
    </w:p>
    <w:p w:rsidR="00917B11" w:rsidRPr="0069771E" w:rsidRDefault="00C70B86">
      <w:r w:rsidRPr="0069771E">
        <w:t>Gợi ý kỹ thuật: Dùng OLTP cho giao dịch (orders), dùng OLAP/data warehouse hoặc bảng tổng hợp để phục vụ ReportUI, cache các truy vấn báo cáo nặng.</w:t>
      </w:r>
    </w:p>
    <w:p w:rsidR="00917B11" w:rsidRPr="0069771E" w:rsidRDefault="00C70B86" w:rsidP="00B01A0D">
      <w:r w:rsidRPr="0069771E">
        <w:t>BÀI 9: Vẽ sơ đồ package cho hệ thống thương mại điện tử (Package Diagram)</w:t>
      </w:r>
    </w:p>
    <w:p w:rsidR="00917B11" w:rsidRPr="0069771E" w:rsidRDefault="00C70B86">
      <w:r w:rsidRPr="0069771E">
        <w:t>Mục tiêu: Phân chia các package chức năng theo chuẩn UML và nêu dependency giữa các package.</w:t>
      </w:r>
    </w:p>
    <w:p w:rsidR="00917B11" w:rsidRPr="0069771E" w:rsidRDefault="00C70B86">
      <w:r w:rsidRPr="0069771E">
        <w:t>Đề xuất package:</w:t>
      </w:r>
    </w:p>
    <w:p w:rsidR="00917B11" w:rsidRPr="0069771E" w:rsidRDefault="00C70B86">
      <w:r w:rsidRPr="0069771E">
        <w:t>- com.shop.frontend (UI components)</w:t>
      </w:r>
      <w:r w:rsidRPr="0069771E">
        <w:br/>
        <w:t>- com.shop.api (controllers)</w:t>
      </w:r>
      <w:r w:rsidRPr="0069771E">
        <w:br/>
        <w:t>- com.shop.service (business services)</w:t>
      </w:r>
      <w:r w:rsidRPr="0069771E">
        <w:br/>
        <w:t>- com.shop.repository (data access)</w:t>
      </w:r>
      <w:r w:rsidRPr="0069771E">
        <w:br/>
        <w:t>- com.shop.model (entities)</w:t>
      </w:r>
      <w:r w:rsidRPr="0069771E">
        <w:br/>
        <w:t>- com.shop.integration (payment, shipping, email)</w:t>
      </w:r>
      <w:r w:rsidRPr="0069771E">
        <w:br/>
        <w:t>- com.shop.config (security, db config)</w:t>
      </w:r>
    </w:p>
    <w:p w:rsidR="00917B11" w:rsidRPr="0069771E" w:rsidRDefault="00C70B86">
      <w:r w:rsidRPr="0069771E">
        <w:t>Dependency: controllers phụ thuộc service; service phụ thuộc repository và model; integration được gọi bởi service; config dùng chung cho toàn bộ.</w:t>
      </w:r>
    </w:p>
    <w:p w:rsidR="00917B11" w:rsidRPr="0069771E" w:rsidRDefault="00C70B86" w:rsidP="00B01A0D">
      <w:r w:rsidRPr="0069771E">
        <w:lastRenderedPageBreak/>
        <w:t>BÀI 10: Tổng hợp hệ thống học trực tuyến - class diagram &amp; sequence</w:t>
      </w:r>
    </w:p>
    <w:p w:rsidR="00917B11" w:rsidRPr="0069771E" w:rsidRDefault="00C70B86">
      <w:r w:rsidRPr="0069771E">
        <w:t>Mục tiêu: Áp dụng kiến trúc 3 tầng cho hệ thống học trực tuyến, thiết kế class cho Student, Lecturer, Course và sequence cho nghiệp vụ đăng ký môn.</w:t>
      </w:r>
    </w:p>
    <w:p w:rsidR="00917B11" w:rsidRPr="0069771E" w:rsidRDefault="00C70B86">
      <w:r w:rsidRPr="0069771E">
        <w:t>Class (tóm tắt):</w:t>
      </w:r>
    </w:p>
    <w:p w:rsidR="00917B11" w:rsidRPr="0069771E" w:rsidRDefault="00C70B86">
      <w:r w:rsidRPr="0069771E">
        <w:t>- Student: id, name, email, enroll(courseId)</w:t>
      </w:r>
      <w:r w:rsidRPr="0069771E">
        <w:br/>
        <w:t>- Lecturer: id, name, email, assign(courseId)</w:t>
      </w:r>
      <w:r w:rsidRPr="0069771E">
        <w:br/>
        <w:t>- Course: id, title, description, lecturerId, enrollments</w:t>
      </w:r>
      <w:r w:rsidRPr="0069771E">
        <w:br/>
        <w:t>- Enrollment: id, studentId, courseId, grade</w:t>
      </w:r>
    </w:p>
    <w:p w:rsidR="00917B11" w:rsidRPr="0069771E" w:rsidRDefault="00C70B86">
      <w:r w:rsidRPr="0069771E">
        <w:t>Sequence diagram (mô tả nghiệp vụ 'Sinh viên đăng ký khóa học'):</w:t>
      </w:r>
      <w:r w:rsidRPr="0069771E">
        <w:br/>
        <w:t>1. Student UI gửi POST /enroll</w:t>
      </w:r>
      <w:r w:rsidRPr="0069771E">
        <w:br/>
        <w:t>2. EnrollmentController nhận request và gọi EnrollmentService</w:t>
      </w:r>
      <w:r w:rsidRPr="0069771E">
        <w:br/>
        <w:t>3. EnrollmentService kiểm tra điều kiện (quota, prereq) và gọi EnrollmentRepository.save</w:t>
      </w:r>
      <w:r w:rsidRPr="0069771E">
        <w:br/>
        <w:t>4. EnrollmentRepository lưu vào DB và trả về kết quả</w:t>
      </w:r>
      <w:r w:rsidRPr="0069771E">
        <w:br/>
        <w:t>5. EnrollmentService trả kết quả cho Controller → UI hiển thị thông báo thành công</w:t>
      </w:r>
    </w:p>
    <w:p w:rsidR="00917B11" w:rsidRPr="0069771E" w:rsidRDefault="00C70B86">
      <w:r w:rsidRPr="0069771E">
        <w:t>Gợi ý mở rộng: Thêm NotificationService để gửi email xác nhận khi đăng ký thành công; thêm PaymentService nếu khóa học cần trả phí.</w:t>
      </w:r>
    </w:p>
    <w:sectPr w:rsidR="00917B11" w:rsidRPr="00697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6B3786"/>
    <w:multiLevelType w:val="hybridMultilevel"/>
    <w:tmpl w:val="FCA4D9D2"/>
    <w:lvl w:ilvl="0" w:tplc="5434D0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8F0020F"/>
    <w:multiLevelType w:val="multilevel"/>
    <w:tmpl w:val="3D3E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A1C57"/>
    <w:multiLevelType w:val="hybridMultilevel"/>
    <w:tmpl w:val="8284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F48FC"/>
    <w:multiLevelType w:val="multilevel"/>
    <w:tmpl w:val="47C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013D"/>
    <w:multiLevelType w:val="hybridMultilevel"/>
    <w:tmpl w:val="DD384698"/>
    <w:lvl w:ilvl="0" w:tplc="5EF68D90">
      <w:start w:val="9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BBB83096">
      <w:start w:val="1"/>
      <w:numFmt w:val="decimal"/>
      <w:lvlText w:val="%2."/>
      <w:lvlJc w:val="left"/>
      <w:pPr>
        <w:ind w:left="3240" w:hanging="360"/>
      </w:pPr>
      <w:rPr>
        <w:rFonts w:asciiTheme="minorHAnsi" w:eastAsiaTheme="minorEastAsia" w:hAnsiTheme="minorHAnsi"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CC5487E"/>
    <w:multiLevelType w:val="multilevel"/>
    <w:tmpl w:val="BEC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2867"/>
    <w:multiLevelType w:val="hybridMultilevel"/>
    <w:tmpl w:val="C778C418"/>
    <w:lvl w:ilvl="0" w:tplc="8E561E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9860A97"/>
    <w:multiLevelType w:val="hybridMultilevel"/>
    <w:tmpl w:val="8F22AEC2"/>
    <w:lvl w:ilvl="0" w:tplc="A80C5E4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BA036A9"/>
    <w:multiLevelType w:val="multilevel"/>
    <w:tmpl w:val="555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B2749"/>
    <w:multiLevelType w:val="hybridMultilevel"/>
    <w:tmpl w:val="8130A9DC"/>
    <w:lvl w:ilvl="0" w:tplc="07405B9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3DB20DE4"/>
    <w:multiLevelType w:val="hybridMultilevel"/>
    <w:tmpl w:val="9AE83A6A"/>
    <w:lvl w:ilvl="0" w:tplc="6BDC626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3903D8A"/>
    <w:multiLevelType w:val="multilevel"/>
    <w:tmpl w:val="535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144EA"/>
    <w:multiLevelType w:val="hybridMultilevel"/>
    <w:tmpl w:val="DA1632D4"/>
    <w:lvl w:ilvl="0" w:tplc="683A193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6674E1"/>
    <w:multiLevelType w:val="hybridMultilevel"/>
    <w:tmpl w:val="3E1C4C6E"/>
    <w:lvl w:ilvl="0" w:tplc="DFD8F81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48040ADB"/>
    <w:multiLevelType w:val="hybridMultilevel"/>
    <w:tmpl w:val="CCA2EDE0"/>
    <w:lvl w:ilvl="0" w:tplc="27E8792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80A7496"/>
    <w:multiLevelType w:val="multilevel"/>
    <w:tmpl w:val="E13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47456"/>
    <w:multiLevelType w:val="hybridMultilevel"/>
    <w:tmpl w:val="D646EA1A"/>
    <w:lvl w:ilvl="0" w:tplc="AABC5B2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54557A0C"/>
    <w:multiLevelType w:val="hybridMultilevel"/>
    <w:tmpl w:val="E7A64C64"/>
    <w:lvl w:ilvl="0" w:tplc="F8B6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7C5BD4"/>
    <w:multiLevelType w:val="hybridMultilevel"/>
    <w:tmpl w:val="9D623F2A"/>
    <w:lvl w:ilvl="0" w:tplc="7F067B1E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6A029FF"/>
    <w:multiLevelType w:val="hybridMultilevel"/>
    <w:tmpl w:val="B19E9AE4"/>
    <w:lvl w:ilvl="0" w:tplc="163A2D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AF97E02"/>
    <w:multiLevelType w:val="multilevel"/>
    <w:tmpl w:val="CA3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23"/>
  </w:num>
  <w:num w:numId="9">
    <w:abstractNumId w:val="6"/>
  </w:num>
  <w:num w:numId="10">
    <w:abstractNumId w:val="20"/>
  </w:num>
  <w:num w:numId="11">
    <w:abstractNumId w:val="16"/>
  </w:num>
  <w:num w:numId="12">
    <w:abstractNumId w:val="25"/>
  </w:num>
  <w:num w:numId="13">
    <w:abstractNumId w:val="13"/>
  </w:num>
  <w:num w:numId="14">
    <w:abstractNumId w:val="18"/>
  </w:num>
  <w:num w:numId="15">
    <w:abstractNumId w:val="12"/>
  </w:num>
  <w:num w:numId="16">
    <w:abstractNumId w:val="10"/>
  </w:num>
  <w:num w:numId="17">
    <w:abstractNumId w:val="15"/>
  </w:num>
  <w:num w:numId="18">
    <w:abstractNumId w:val="24"/>
  </w:num>
  <w:num w:numId="19">
    <w:abstractNumId w:val="19"/>
  </w:num>
  <w:num w:numId="20">
    <w:abstractNumId w:val="22"/>
  </w:num>
  <w:num w:numId="21">
    <w:abstractNumId w:val="14"/>
  </w:num>
  <w:num w:numId="22">
    <w:abstractNumId w:val="11"/>
  </w:num>
  <w:num w:numId="23">
    <w:abstractNumId w:val="9"/>
  </w:num>
  <w:num w:numId="24">
    <w:abstractNumId w:val="17"/>
  </w:num>
  <w:num w:numId="25">
    <w:abstractNumId w:val="21"/>
  </w:num>
  <w:num w:numId="26">
    <w:abstractNumId w:val="26"/>
  </w:num>
  <w:num w:numId="27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0B3F"/>
    <w:rsid w:val="000A0DF1"/>
    <w:rsid w:val="0015074B"/>
    <w:rsid w:val="0029639D"/>
    <w:rsid w:val="00326F90"/>
    <w:rsid w:val="0037083B"/>
    <w:rsid w:val="0041254B"/>
    <w:rsid w:val="0069771E"/>
    <w:rsid w:val="007C6702"/>
    <w:rsid w:val="007F2AA6"/>
    <w:rsid w:val="00910DC6"/>
    <w:rsid w:val="00917B11"/>
    <w:rsid w:val="00AA1D8D"/>
    <w:rsid w:val="00B01A0D"/>
    <w:rsid w:val="00B47730"/>
    <w:rsid w:val="00C70B86"/>
    <w:rsid w:val="00CB0664"/>
    <w:rsid w:val="00CD4222"/>
    <w:rsid w:val="00F90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416AB"/>
  <w14:defaultImageDpi w14:val="300"/>
  <w15:docId w15:val="{6FF83BB0-BA7E-4744-A9F7-C605CF5A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70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0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0DC6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910DC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10DC6"/>
  </w:style>
  <w:style w:type="character" w:customStyle="1" w:styleId="hljs-operator">
    <w:name w:val="hljs-operator"/>
    <w:basedOn w:val="DefaultParagraphFont"/>
    <w:rsid w:val="0069771E"/>
  </w:style>
  <w:style w:type="character" w:customStyle="1" w:styleId="hljs-keyword">
    <w:name w:val="hljs-keyword"/>
    <w:basedOn w:val="DefaultParagraphFont"/>
    <w:rsid w:val="00697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0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0BE834-2DDE-4045-9F11-CDB5E3C16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10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2025-11-04T06:04:00Z</dcterms:created>
  <dcterms:modified xsi:type="dcterms:W3CDTF">2025-11-05T02:41:00Z</dcterms:modified>
  <cp:category/>
</cp:coreProperties>
</file>